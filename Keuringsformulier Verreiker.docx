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66B6D4" w14:textId="77777777" w:rsidR="00DA6629" w:rsidRPr="007F304B" w:rsidRDefault="00000000">
      <w:pPr>
        <w:rPr>
          <w:b/>
          <w:sz w:val="32"/>
          <w:lang w:val="nl-NL"/>
        </w:rPr>
      </w:pPr>
      <w:r w:rsidRPr="007F304B">
        <w:rPr>
          <w:b/>
          <w:sz w:val="32"/>
          <w:lang w:val="nl-NL"/>
        </w:rPr>
        <w:t>Keuring Verreiker</w:t>
      </w:r>
    </w:p>
    <w:p w14:paraId="5D4C088F" w14:textId="77777777" w:rsidR="007F304B" w:rsidRPr="007F304B" w:rsidRDefault="007F304B">
      <w:pPr>
        <w:rPr>
          <w:lang w:val="nl-NL"/>
        </w:rPr>
      </w:pPr>
    </w:p>
    <w:p w14:paraId="1880E325" w14:textId="77777777" w:rsidR="00DA6629" w:rsidRPr="007F304B" w:rsidRDefault="00000000">
      <w:pPr>
        <w:rPr>
          <w:lang w:val="nl-NL"/>
        </w:rPr>
      </w:pPr>
      <w:r w:rsidRPr="007F304B">
        <w:rPr>
          <w:b/>
          <w:lang w:val="nl-NL"/>
        </w:rPr>
        <w:t>Bedrijfsgegevens gebruiker</w:t>
      </w:r>
    </w:p>
    <w:p w14:paraId="2396CD4C" w14:textId="77777777" w:rsidR="00DA6629" w:rsidRPr="007F304B" w:rsidRDefault="00000000">
      <w:pPr>
        <w:rPr>
          <w:lang w:val="nl-NL"/>
        </w:rPr>
      </w:pPr>
      <w:r w:rsidRPr="007F304B">
        <w:rPr>
          <w:lang w:val="nl-NL"/>
        </w:rPr>
        <w:t>Naam:</w:t>
      </w:r>
    </w:p>
    <w:p w14:paraId="6B4EA1B1" w14:textId="77777777" w:rsidR="00DA6629" w:rsidRPr="007F304B" w:rsidRDefault="00000000">
      <w:pPr>
        <w:rPr>
          <w:lang w:val="nl-NL"/>
        </w:rPr>
      </w:pPr>
      <w:r w:rsidRPr="007F304B">
        <w:rPr>
          <w:lang w:val="nl-NL"/>
        </w:rPr>
        <w:t>Adres:</w:t>
      </w:r>
    </w:p>
    <w:p w14:paraId="429DEF46" w14:textId="77777777" w:rsidR="00DA6629" w:rsidRPr="007F304B" w:rsidRDefault="00000000">
      <w:pPr>
        <w:rPr>
          <w:lang w:val="nl-NL"/>
        </w:rPr>
      </w:pPr>
      <w:r w:rsidRPr="007F304B">
        <w:rPr>
          <w:lang w:val="nl-NL"/>
        </w:rPr>
        <w:t>Telefoonnummer:</w:t>
      </w:r>
    </w:p>
    <w:p w14:paraId="3FF12087" w14:textId="77777777" w:rsidR="00DA6629" w:rsidRPr="007F304B" w:rsidRDefault="00000000">
      <w:pPr>
        <w:rPr>
          <w:lang w:val="nl-NL"/>
        </w:rPr>
      </w:pPr>
      <w:r w:rsidRPr="007F304B">
        <w:rPr>
          <w:lang w:val="nl-NL"/>
        </w:rPr>
        <w:t>Contactpersoon:</w:t>
      </w:r>
    </w:p>
    <w:p w14:paraId="2079BB8E" w14:textId="77777777" w:rsidR="00DA6629" w:rsidRPr="007F304B" w:rsidRDefault="00000000">
      <w:pPr>
        <w:rPr>
          <w:lang w:val="nl-NL"/>
        </w:rPr>
      </w:pPr>
      <w:r w:rsidRPr="007F304B">
        <w:rPr>
          <w:lang w:val="nl-NL"/>
        </w:rPr>
        <w:t>E-mailadres gebruiker:</w:t>
      </w:r>
    </w:p>
    <w:p w14:paraId="791CE843" w14:textId="77777777" w:rsidR="00DA6629" w:rsidRPr="007F304B" w:rsidRDefault="00DA6629">
      <w:pPr>
        <w:rPr>
          <w:lang w:val="nl-NL"/>
        </w:rPr>
      </w:pPr>
    </w:p>
    <w:p w14:paraId="65073C96" w14:textId="77777777" w:rsidR="00DA6629" w:rsidRPr="007F304B" w:rsidRDefault="00000000">
      <w:pPr>
        <w:rPr>
          <w:lang w:val="nl-NL"/>
        </w:rPr>
      </w:pPr>
      <w:r w:rsidRPr="007F304B">
        <w:rPr>
          <w:b/>
          <w:lang w:val="nl-NL"/>
        </w:rPr>
        <w:t>Gegevens keurend bedrijf</w:t>
      </w:r>
    </w:p>
    <w:p w14:paraId="61AC3635" w14:textId="77777777" w:rsidR="00DA6629" w:rsidRPr="007F304B" w:rsidRDefault="00000000">
      <w:pPr>
        <w:rPr>
          <w:lang w:val="nl-NL"/>
        </w:rPr>
      </w:pPr>
      <w:r w:rsidRPr="007F304B">
        <w:rPr>
          <w:lang w:val="nl-NL"/>
        </w:rPr>
        <w:t xml:space="preserve">Heftrucks Friesland B.V. | </w:t>
      </w:r>
      <w:proofErr w:type="spellStart"/>
      <w:r w:rsidRPr="007F304B">
        <w:rPr>
          <w:lang w:val="nl-NL"/>
        </w:rPr>
        <w:t>Gersikkers</w:t>
      </w:r>
      <w:proofErr w:type="spellEnd"/>
      <w:r w:rsidRPr="007F304B">
        <w:rPr>
          <w:lang w:val="nl-NL"/>
        </w:rPr>
        <w:t xml:space="preserve"> 3 | 9073 KA Marrum | Age Terpstra | 06-53842843</w:t>
      </w:r>
    </w:p>
    <w:p w14:paraId="26A888CA" w14:textId="77777777" w:rsidR="00DA6629" w:rsidRPr="007F304B" w:rsidRDefault="00000000">
      <w:pPr>
        <w:rPr>
          <w:lang w:val="nl-NL"/>
        </w:rPr>
      </w:pPr>
      <w:r w:rsidRPr="007F304B">
        <w:rPr>
          <w:lang w:val="nl-NL"/>
        </w:rPr>
        <w:t>E-mailadres keurend bedrijf: info@heftrucks.frl</w:t>
      </w:r>
    </w:p>
    <w:p w14:paraId="2A9478B0" w14:textId="77777777" w:rsidR="00DA6629" w:rsidRPr="007F304B" w:rsidRDefault="00DA6629">
      <w:pPr>
        <w:rPr>
          <w:lang w:val="nl-NL"/>
        </w:rPr>
      </w:pPr>
    </w:p>
    <w:p w14:paraId="1CE6C078" w14:textId="77777777" w:rsidR="00DA6629" w:rsidRPr="007F304B" w:rsidRDefault="00000000">
      <w:pPr>
        <w:rPr>
          <w:lang w:val="nl-NL"/>
        </w:rPr>
      </w:pPr>
      <w:r w:rsidRPr="007F304B">
        <w:rPr>
          <w:b/>
          <w:lang w:val="nl-NL"/>
        </w:rPr>
        <w:t>Verreiker</w:t>
      </w:r>
    </w:p>
    <w:p w14:paraId="5B728ED6" w14:textId="77777777" w:rsidR="00DA6629" w:rsidRPr="007F304B" w:rsidRDefault="00000000">
      <w:pPr>
        <w:rPr>
          <w:lang w:val="nl-NL"/>
        </w:rPr>
      </w:pPr>
      <w:r w:rsidRPr="007F304B">
        <w:rPr>
          <w:lang w:val="nl-NL"/>
        </w:rPr>
        <w:t>Merk:</w:t>
      </w:r>
    </w:p>
    <w:p w14:paraId="54DEA060" w14:textId="77777777" w:rsidR="00DA6629" w:rsidRPr="007F304B" w:rsidRDefault="00000000">
      <w:pPr>
        <w:rPr>
          <w:lang w:val="nl-NL"/>
        </w:rPr>
      </w:pPr>
      <w:r w:rsidRPr="007F304B">
        <w:rPr>
          <w:lang w:val="nl-NL"/>
        </w:rPr>
        <w:t>Bouwjaar:</w:t>
      </w:r>
    </w:p>
    <w:p w14:paraId="7BBB6DA5" w14:textId="77777777" w:rsidR="00DA6629" w:rsidRDefault="00000000">
      <w:pPr>
        <w:rPr>
          <w:lang w:val="nl-NL"/>
        </w:rPr>
      </w:pPr>
      <w:r w:rsidRPr="007F304B">
        <w:rPr>
          <w:lang w:val="nl-NL"/>
        </w:rPr>
        <w:t>Type:</w:t>
      </w:r>
    </w:p>
    <w:p w14:paraId="676A0E10" w14:textId="7D1A0396" w:rsidR="007F304B" w:rsidRPr="007F304B" w:rsidRDefault="007F304B">
      <w:pPr>
        <w:rPr>
          <w:lang w:val="nl-NL"/>
        </w:rPr>
      </w:pPr>
      <w:r>
        <w:rPr>
          <w:lang w:val="nl-NL"/>
        </w:rPr>
        <w:t xml:space="preserve">Intern nummer: </w:t>
      </w:r>
    </w:p>
    <w:p w14:paraId="606A4CEC" w14:textId="77777777" w:rsidR="00DA6629" w:rsidRPr="007F304B" w:rsidRDefault="00000000">
      <w:pPr>
        <w:rPr>
          <w:lang w:val="nl-NL"/>
        </w:rPr>
      </w:pPr>
      <w:r w:rsidRPr="007F304B">
        <w:rPr>
          <w:lang w:val="nl-NL"/>
        </w:rPr>
        <w:t>Serienummer:</w:t>
      </w:r>
    </w:p>
    <w:p w14:paraId="6915EED8" w14:textId="4F0EAFDD" w:rsidR="00DA6629" w:rsidRPr="007F304B" w:rsidRDefault="00000000">
      <w:pPr>
        <w:rPr>
          <w:lang w:val="nl-NL"/>
        </w:rPr>
      </w:pPr>
      <w:r w:rsidRPr="007F304B">
        <w:rPr>
          <w:lang w:val="nl-NL"/>
        </w:rPr>
        <w:t xml:space="preserve">Keuringsdatum: </w:t>
      </w:r>
    </w:p>
    <w:p w14:paraId="0978D101" w14:textId="77777777" w:rsidR="00DA6629" w:rsidRPr="007F304B" w:rsidRDefault="00000000">
      <w:pPr>
        <w:rPr>
          <w:lang w:val="nl-NL"/>
        </w:rPr>
      </w:pPr>
      <w:r w:rsidRPr="007F304B">
        <w:rPr>
          <w:lang w:val="nl-NL"/>
        </w:rPr>
        <w:t>Stickernummer: niet invullen</w:t>
      </w:r>
    </w:p>
    <w:p w14:paraId="7AF6C27D" w14:textId="77777777" w:rsidR="00DA6629" w:rsidRPr="007F304B" w:rsidRDefault="00DA6629">
      <w:pPr>
        <w:rPr>
          <w:lang w:val="nl-NL"/>
        </w:rPr>
      </w:pPr>
    </w:p>
    <w:p w14:paraId="67903F47" w14:textId="77777777" w:rsidR="00DA6629" w:rsidRPr="007F304B" w:rsidRDefault="00000000">
      <w:pPr>
        <w:rPr>
          <w:lang w:val="nl-NL"/>
        </w:rPr>
      </w:pPr>
      <w:r w:rsidRPr="007F304B">
        <w:rPr>
          <w:b/>
          <w:lang w:val="nl-NL"/>
        </w:rPr>
        <w:t>1) Algemeen</w:t>
      </w:r>
    </w:p>
    <w:p w14:paraId="23D86907" w14:textId="77777777" w:rsidR="00DA6629" w:rsidRPr="007F304B" w:rsidRDefault="00000000">
      <w:pPr>
        <w:rPr>
          <w:lang w:val="nl-NL"/>
        </w:rPr>
      </w:pPr>
      <w:r w:rsidRPr="007F304B">
        <w:rPr>
          <w:lang w:val="nl-NL"/>
        </w:rPr>
        <w:t>Documenten</w:t>
      </w:r>
      <w:r w:rsidRPr="007F304B">
        <w:rPr>
          <w:lang w:val="nl-NL"/>
        </w:rPr>
        <w:br/>
        <w:t>Goed    Slecht    n.v.t.</w:t>
      </w:r>
    </w:p>
    <w:p w14:paraId="4041EA0A" w14:textId="77777777" w:rsidR="00DA6629" w:rsidRPr="007F304B" w:rsidRDefault="00000000">
      <w:pPr>
        <w:rPr>
          <w:lang w:val="nl-NL"/>
        </w:rPr>
      </w:pPr>
      <w:r w:rsidRPr="007F304B">
        <w:rPr>
          <w:lang w:val="nl-NL"/>
        </w:rPr>
        <w:t>Veiligheids- + bedieningsstickers</w:t>
      </w:r>
      <w:r w:rsidRPr="007F304B">
        <w:rPr>
          <w:lang w:val="nl-NL"/>
        </w:rPr>
        <w:br/>
        <w:t>Goed    Slecht    n.v.t.</w:t>
      </w:r>
    </w:p>
    <w:p w14:paraId="3BBC59D3" w14:textId="77777777" w:rsidR="00DA6629" w:rsidRPr="007F304B" w:rsidRDefault="00DA6629">
      <w:pPr>
        <w:rPr>
          <w:lang w:val="nl-NL"/>
        </w:rPr>
      </w:pPr>
    </w:p>
    <w:p w14:paraId="43CEC579" w14:textId="77777777" w:rsidR="00DA6629" w:rsidRPr="007F304B" w:rsidRDefault="00000000">
      <w:pPr>
        <w:rPr>
          <w:lang w:val="nl-NL"/>
        </w:rPr>
      </w:pPr>
      <w:r w:rsidRPr="007F304B">
        <w:rPr>
          <w:b/>
          <w:lang w:val="nl-NL"/>
        </w:rPr>
        <w:t>2) Veiligheidsvoorzieningen</w:t>
      </w:r>
    </w:p>
    <w:p w14:paraId="6E7A9A48" w14:textId="77777777" w:rsidR="00DA6629" w:rsidRPr="007F304B" w:rsidRDefault="00000000">
      <w:pPr>
        <w:rPr>
          <w:lang w:val="nl-NL"/>
        </w:rPr>
      </w:pPr>
      <w:r w:rsidRPr="007F304B">
        <w:rPr>
          <w:lang w:val="nl-NL"/>
        </w:rPr>
        <w:t>Op en afstapbeveiligingen</w:t>
      </w:r>
      <w:r w:rsidRPr="007F304B">
        <w:rPr>
          <w:lang w:val="nl-NL"/>
        </w:rPr>
        <w:br/>
        <w:t>Goed    Slecht    n.v.t.</w:t>
      </w:r>
    </w:p>
    <w:p w14:paraId="707DA880" w14:textId="77777777" w:rsidR="00DA6629" w:rsidRPr="007F304B" w:rsidRDefault="00000000">
      <w:pPr>
        <w:rPr>
          <w:lang w:val="nl-NL"/>
        </w:rPr>
      </w:pPr>
      <w:r w:rsidRPr="007F304B">
        <w:rPr>
          <w:lang w:val="nl-NL"/>
        </w:rPr>
        <w:t>Startbeveiliging / noodstopschakelaar</w:t>
      </w:r>
      <w:r w:rsidRPr="007F304B">
        <w:rPr>
          <w:lang w:val="nl-NL"/>
        </w:rPr>
        <w:br/>
        <w:t>Goed    Slecht    n.v.t.</w:t>
      </w:r>
    </w:p>
    <w:p w14:paraId="1FB62984" w14:textId="77777777" w:rsidR="00DA6629" w:rsidRPr="007F304B" w:rsidRDefault="00000000">
      <w:pPr>
        <w:rPr>
          <w:lang w:val="nl-NL"/>
        </w:rPr>
      </w:pPr>
      <w:r w:rsidRPr="007F304B">
        <w:rPr>
          <w:lang w:val="nl-NL"/>
        </w:rPr>
        <w:t>Veiligheidsgordel</w:t>
      </w:r>
      <w:r w:rsidRPr="007F304B">
        <w:rPr>
          <w:lang w:val="nl-NL"/>
        </w:rPr>
        <w:br/>
        <w:t>Goed    Slecht    n.v.t.</w:t>
      </w:r>
    </w:p>
    <w:p w14:paraId="2A637FE6" w14:textId="77777777" w:rsidR="00DA6629" w:rsidRPr="007F304B" w:rsidRDefault="00000000">
      <w:pPr>
        <w:rPr>
          <w:lang w:val="nl-NL"/>
        </w:rPr>
      </w:pPr>
      <w:r w:rsidRPr="007F304B">
        <w:rPr>
          <w:lang w:val="nl-NL"/>
        </w:rPr>
        <w:t>Spiegels, zonneklep</w:t>
      </w:r>
      <w:r w:rsidRPr="007F304B">
        <w:rPr>
          <w:lang w:val="nl-NL"/>
        </w:rPr>
        <w:br/>
        <w:t>Goed    Slecht    n.v.t.</w:t>
      </w:r>
    </w:p>
    <w:p w14:paraId="462E7751" w14:textId="77777777" w:rsidR="00DA6629" w:rsidRPr="007F304B" w:rsidRDefault="00000000">
      <w:pPr>
        <w:rPr>
          <w:lang w:val="nl-NL"/>
        </w:rPr>
      </w:pPr>
      <w:r w:rsidRPr="007F304B">
        <w:rPr>
          <w:lang w:val="nl-NL"/>
        </w:rPr>
        <w:t>Achteruitrijalarm / zwaailamp / overlastsignalering</w:t>
      </w:r>
      <w:r w:rsidRPr="007F304B">
        <w:rPr>
          <w:lang w:val="nl-NL"/>
        </w:rPr>
        <w:br/>
        <w:t>Goed    Slecht    n.v.t.</w:t>
      </w:r>
    </w:p>
    <w:p w14:paraId="7FA43351" w14:textId="77777777" w:rsidR="00DA6629" w:rsidRPr="007F304B" w:rsidRDefault="00000000">
      <w:pPr>
        <w:rPr>
          <w:lang w:val="nl-NL"/>
        </w:rPr>
      </w:pPr>
      <w:r w:rsidRPr="007F304B">
        <w:rPr>
          <w:lang w:val="nl-NL"/>
        </w:rPr>
        <w:t>Vergrendelingen</w:t>
      </w:r>
      <w:r w:rsidRPr="007F304B">
        <w:rPr>
          <w:lang w:val="nl-NL"/>
        </w:rPr>
        <w:br/>
        <w:t>Goed    Slecht    n.v.t.</w:t>
      </w:r>
    </w:p>
    <w:p w14:paraId="5951A2E9" w14:textId="77777777" w:rsidR="00DA6629" w:rsidRPr="007F304B" w:rsidRDefault="00000000">
      <w:pPr>
        <w:rPr>
          <w:lang w:val="nl-NL"/>
        </w:rPr>
      </w:pPr>
      <w:r w:rsidRPr="007F304B">
        <w:rPr>
          <w:lang w:val="nl-NL"/>
        </w:rPr>
        <w:t>Brandbeveiliging</w:t>
      </w:r>
      <w:r w:rsidRPr="007F304B">
        <w:rPr>
          <w:lang w:val="nl-NL"/>
        </w:rPr>
        <w:br/>
        <w:t>Goed    Slecht    n.v.t.</w:t>
      </w:r>
    </w:p>
    <w:p w14:paraId="2BE3A17B" w14:textId="77777777" w:rsidR="00DA6629" w:rsidRPr="007F304B" w:rsidRDefault="00DA6629">
      <w:pPr>
        <w:rPr>
          <w:lang w:val="nl-NL"/>
        </w:rPr>
      </w:pPr>
    </w:p>
    <w:p w14:paraId="56B6C78B" w14:textId="77777777" w:rsidR="00DA6629" w:rsidRPr="007F304B" w:rsidRDefault="00000000">
      <w:pPr>
        <w:rPr>
          <w:lang w:val="nl-NL"/>
        </w:rPr>
      </w:pPr>
      <w:r w:rsidRPr="007F304B">
        <w:rPr>
          <w:b/>
          <w:lang w:val="nl-NL"/>
        </w:rPr>
        <w:t>3) Chassis</w:t>
      </w:r>
    </w:p>
    <w:p w14:paraId="3D1213DC" w14:textId="77777777" w:rsidR="00DA6629" w:rsidRPr="007F304B" w:rsidRDefault="00000000">
      <w:pPr>
        <w:rPr>
          <w:lang w:val="nl-NL"/>
        </w:rPr>
      </w:pPr>
      <w:r w:rsidRPr="007F304B">
        <w:rPr>
          <w:lang w:val="nl-NL"/>
        </w:rPr>
        <w:t>Scheuren en vervormingen</w:t>
      </w:r>
      <w:r w:rsidRPr="007F304B">
        <w:rPr>
          <w:lang w:val="nl-NL"/>
        </w:rPr>
        <w:br/>
        <w:t>Goed    Slecht    n.v.t.</w:t>
      </w:r>
    </w:p>
    <w:p w14:paraId="7990BC21" w14:textId="77777777" w:rsidR="00DA6629" w:rsidRPr="007F304B" w:rsidRDefault="00000000">
      <w:pPr>
        <w:rPr>
          <w:lang w:val="nl-NL"/>
        </w:rPr>
      </w:pPr>
      <w:r w:rsidRPr="007F304B">
        <w:rPr>
          <w:lang w:val="nl-NL"/>
        </w:rPr>
        <w:t>Banden en wielen</w:t>
      </w:r>
      <w:r w:rsidRPr="007F304B">
        <w:rPr>
          <w:lang w:val="nl-NL"/>
        </w:rPr>
        <w:br/>
        <w:t>Goed    Slecht    n.v.t.</w:t>
      </w:r>
    </w:p>
    <w:p w14:paraId="408E3CB1" w14:textId="77777777" w:rsidR="00DA6629" w:rsidRPr="007F304B" w:rsidRDefault="00000000">
      <w:pPr>
        <w:rPr>
          <w:lang w:val="nl-NL"/>
        </w:rPr>
      </w:pPr>
      <w:r w:rsidRPr="007F304B">
        <w:rPr>
          <w:lang w:val="nl-NL"/>
        </w:rPr>
        <w:t>Assen en steunpoten</w:t>
      </w:r>
      <w:r w:rsidRPr="007F304B">
        <w:rPr>
          <w:lang w:val="nl-NL"/>
        </w:rPr>
        <w:br/>
        <w:t>Goed    Slecht    n.v.t.</w:t>
      </w:r>
    </w:p>
    <w:p w14:paraId="2BBB3223" w14:textId="77777777" w:rsidR="00DA6629" w:rsidRPr="007F304B" w:rsidRDefault="00000000">
      <w:pPr>
        <w:rPr>
          <w:lang w:val="nl-NL"/>
        </w:rPr>
      </w:pPr>
      <w:r w:rsidRPr="007F304B">
        <w:rPr>
          <w:lang w:val="nl-NL"/>
        </w:rPr>
        <w:t>Trekhaak / stopcontact aanhangwagen</w:t>
      </w:r>
      <w:r w:rsidRPr="007F304B">
        <w:rPr>
          <w:lang w:val="nl-NL"/>
        </w:rPr>
        <w:br/>
        <w:t>Goed    Slecht    n.v.t.</w:t>
      </w:r>
    </w:p>
    <w:p w14:paraId="477F2867" w14:textId="77777777" w:rsidR="00DA6629" w:rsidRPr="007F304B" w:rsidRDefault="00000000">
      <w:pPr>
        <w:rPr>
          <w:lang w:val="nl-NL"/>
        </w:rPr>
      </w:pPr>
      <w:proofErr w:type="spellStart"/>
      <w:r w:rsidRPr="007F304B">
        <w:rPr>
          <w:lang w:val="nl-NL"/>
        </w:rPr>
        <w:t>Leveling</w:t>
      </w:r>
      <w:proofErr w:type="spellEnd"/>
      <w:r w:rsidRPr="007F304B">
        <w:rPr>
          <w:lang w:val="nl-NL"/>
        </w:rPr>
        <w:br/>
        <w:t>Goed    Slecht    n.v.t.</w:t>
      </w:r>
    </w:p>
    <w:p w14:paraId="743DE064" w14:textId="77777777" w:rsidR="00DA6629" w:rsidRPr="007F304B" w:rsidRDefault="00000000">
      <w:pPr>
        <w:rPr>
          <w:lang w:val="nl-NL"/>
        </w:rPr>
      </w:pPr>
      <w:r w:rsidRPr="007F304B">
        <w:rPr>
          <w:lang w:val="nl-NL"/>
        </w:rPr>
        <w:t>Draaikrans</w:t>
      </w:r>
      <w:r w:rsidRPr="007F304B">
        <w:rPr>
          <w:lang w:val="nl-NL"/>
        </w:rPr>
        <w:br/>
        <w:t>Goed    Slecht    n.v.t.</w:t>
      </w:r>
    </w:p>
    <w:p w14:paraId="04D64887" w14:textId="77777777" w:rsidR="00DA6629" w:rsidRPr="007F304B" w:rsidRDefault="00DA6629">
      <w:pPr>
        <w:rPr>
          <w:lang w:val="nl-NL"/>
        </w:rPr>
      </w:pPr>
    </w:p>
    <w:p w14:paraId="2BA9219C" w14:textId="77777777" w:rsidR="00DA6629" w:rsidRPr="007F304B" w:rsidRDefault="00000000">
      <w:pPr>
        <w:rPr>
          <w:lang w:val="nl-NL"/>
        </w:rPr>
      </w:pPr>
      <w:r w:rsidRPr="007F304B">
        <w:rPr>
          <w:b/>
          <w:lang w:val="nl-NL"/>
        </w:rPr>
        <w:lastRenderedPageBreak/>
        <w:t>4) Remmen en stuursysteem</w:t>
      </w:r>
    </w:p>
    <w:p w14:paraId="127B2ADA" w14:textId="77777777" w:rsidR="00DA6629" w:rsidRPr="007F304B" w:rsidRDefault="00000000">
      <w:pPr>
        <w:rPr>
          <w:lang w:val="nl-NL"/>
        </w:rPr>
      </w:pPr>
      <w:r w:rsidRPr="007F304B">
        <w:rPr>
          <w:lang w:val="nl-NL"/>
        </w:rPr>
        <w:t>Werking remmen</w:t>
      </w:r>
      <w:r w:rsidRPr="007F304B">
        <w:rPr>
          <w:lang w:val="nl-NL"/>
        </w:rPr>
        <w:br/>
        <w:t>Goed    Slecht    n.v.t.</w:t>
      </w:r>
    </w:p>
    <w:p w14:paraId="1A27A41F" w14:textId="77777777" w:rsidR="00DA6629" w:rsidRPr="007F304B" w:rsidRDefault="00000000">
      <w:pPr>
        <w:rPr>
          <w:lang w:val="nl-NL"/>
        </w:rPr>
      </w:pPr>
      <w:r w:rsidRPr="007F304B">
        <w:rPr>
          <w:lang w:val="nl-NL"/>
        </w:rPr>
        <w:t>Remaccumulator</w:t>
      </w:r>
      <w:r w:rsidRPr="007F304B">
        <w:rPr>
          <w:lang w:val="nl-NL"/>
        </w:rPr>
        <w:br/>
        <w:t>Goed    Slecht    n.v.t.</w:t>
      </w:r>
    </w:p>
    <w:p w14:paraId="7DCFF234" w14:textId="77777777" w:rsidR="00DA6629" w:rsidRPr="007F304B" w:rsidRDefault="00000000">
      <w:pPr>
        <w:rPr>
          <w:lang w:val="nl-NL"/>
        </w:rPr>
      </w:pPr>
      <w:r w:rsidRPr="007F304B">
        <w:rPr>
          <w:lang w:val="nl-NL"/>
        </w:rPr>
        <w:t>Luchtdrukremsysteem</w:t>
      </w:r>
      <w:r w:rsidRPr="007F304B">
        <w:rPr>
          <w:lang w:val="nl-NL"/>
        </w:rPr>
        <w:br/>
        <w:t>Goed    Slecht    n.v.t.</w:t>
      </w:r>
    </w:p>
    <w:p w14:paraId="2D8BB6E5" w14:textId="77777777" w:rsidR="00DA6629" w:rsidRPr="007F304B" w:rsidRDefault="00000000">
      <w:pPr>
        <w:rPr>
          <w:lang w:val="nl-NL"/>
        </w:rPr>
      </w:pPr>
      <w:r w:rsidRPr="007F304B">
        <w:rPr>
          <w:lang w:val="nl-NL"/>
        </w:rPr>
        <w:t>Stuurcilinder</w:t>
      </w:r>
      <w:r w:rsidRPr="007F304B">
        <w:rPr>
          <w:lang w:val="nl-NL"/>
        </w:rPr>
        <w:br/>
        <w:t>Goed    Slecht    n.v.t.</w:t>
      </w:r>
    </w:p>
    <w:p w14:paraId="63F4285C" w14:textId="77777777" w:rsidR="00DA6629" w:rsidRPr="007F304B" w:rsidRDefault="00000000">
      <w:pPr>
        <w:rPr>
          <w:lang w:val="nl-NL"/>
        </w:rPr>
      </w:pPr>
      <w:r w:rsidRPr="007F304B">
        <w:rPr>
          <w:lang w:val="nl-NL"/>
        </w:rPr>
        <w:t>Stuursysteem</w:t>
      </w:r>
      <w:r w:rsidRPr="007F304B">
        <w:rPr>
          <w:lang w:val="nl-NL"/>
        </w:rPr>
        <w:br/>
        <w:t>Goed    Slecht    n.v.t.</w:t>
      </w:r>
    </w:p>
    <w:p w14:paraId="28BD41F7" w14:textId="77777777" w:rsidR="00DA6629" w:rsidRPr="007F304B" w:rsidRDefault="00DA6629">
      <w:pPr>
        <w:rPr>
          <w:lang w:val="nl-NL"/>
        </w:rPr>
      </w:pPr>
    </w:p>
    <w:p w14:paraId="7F9873D3" w14:textId="77777777" w:rsidR="00DA6629" w:rsidRPr="007F304B" w:rsidRDefault="00000000">
      <w:pPr>
        <w:rPr>
          <w:lang w:val="nl-NL"/>
        </w:rPr>
      </w:pPr>
      <w:r w:rsidRPr="007F304B">
        <w:rPr>
          <w:b/>
          <w:lang w:val="nl-NL"/>
        </w:rPr>
        <w:t>5) Hydraulisch systeem</w:t>
      </w:r>
    </w:p>
    <w:p w14:paraId="16A0505A" w14:textId="77777777" w:rsidR="00DA6629" w:rsidRPr="007F304B" w:rsidRDefault="00000000">
      <w:pPr>
        <w:rPr>
          <w:lang w:val="nl-NL"/>
        </w:rPr>
      </w:pPr>
      <w:r w:rsidRPr="007F304B">
        <w:rPr>
          <w:lang w:val="nl-NL"/>
        </w:rPr>
        <w:t>Werking</w:t>
      </w:r>
      <w:r w:rsidRPr="007F304B">
        <w:rPr>
          <w:lang w:val="nl-NL"/>
        </w:rPr>
        <w:br/>
        <w:t>Goed    Slecht    n.v.t.</w:t>
      </w:r>
    </w:p>
    <w:p w14:paraId="1F375959" w14:textId="77777777" w:rsidR="00DA6629" w:rsidRPr="007F304B" w:rsidRDefault="00000000">
      <w:pPr>
        <w:rPr>
          <w:lang w:val="nl-NL"/>
        </w:rPr>
      </w:pPr>
      <w:r w:rsidRPr="007F304B">
        <w:rPr>
          <w:lang w:val="nl-NL"/>
        </w:rPr>
        <w:t>Slangen / cilinders / bevestigingen</w:t>
      </w:r>
      <w:r w:rsidRPr="007F304B">
        <w:rPr>
          <w:lang w:val="nl-NL"/>
        </w:rPr>
        <w:br/>
        <w:t>Goed    Slecht    n.v.t.</w:t>
      </w:r>
    </w:p>
    <w:p w14:paraId="296B7E34" w14:textId="77777777" w:rsidR="00DA6629" w:rsidRPr="007F304B" w:rsidRDefault="00000000">
      <w:pPr>
        <w:rPr>
          <w:lang w:val="nl-NL"/>
        </w:rPr>
      </w:pPr>
      <w:r w:rsidRPr="007F304B">
        <w:rPr>
          <w:lang w:val="nl-NL"/>
        </w:rPr>
        <w:t>Afstellingen max werkdruk</w:t>
      </w:r>
      <w:r w:rsidRPr="007F304B">
        <w:rPr>
          <w:lang w:val="nl-NL"/>
        </w:rPr>
        <w:br/>
        <w:t>Goed    Slecht    n.v.t.</w:t>
      </w:r>
    </w:p>
    <w:p w14:paraId="1BD566B0" w14:textId="77777777" w:rsidR="00DA6629" w:rsidRPr="007F304B" w:rsidRDefault="00000000">
      <w:pPr>
        <w:rPr>
          <w:lang w:val="nl-NL"/>
        </w:rPr>
      </w:pPr>
      <w:r w:rsidRPr="007F304B">
        <w:rPr>
          <w:lang w:val="nl-NL"/>
        </w:rPr>
        <w:t>Hydrauliek oliepeil</w:t>
      </w:r>
      <w:r w:rsidRPr="007F304B">
        <w:rPr>
          <w:lang w:val="nl-NL"/>
        </w:rPr>
        <w:br/>
        <w:t>Goed    Slecht    n.v.t.</w:t>
      </w:r>
    </w:p>
    <w:p w14:paraId="64D12096" w14:textId="77777777" w:rsidR="00DA6629" w:rsidRPr="007F304B" w:rsidRDefault="00DA6629">
      <w:pPr>
        <w:rPr>
          <w:lang w:val="nl-NL"/>
        </w:rPr>
      </w:pPr>
    </w:p>
    <w:p w14:paraId="45DC129A" w14:textId="77777777" w:rsidR="00DA6629" w:rsidRPr="007F304B" w:rsidRDefault="00000000">
      <w:pPr>
        <w:rPr>
          <w:lang w:val="nl-NL"/>
        </w:rPr>
      </w:pPr>
      <w:r w:rsidRPr="007F304B">
        <w:rPr>
          <w:b/>
          <w:lang w:val="nl-NL"/>
        </w:rPr>
        <w:t>6) Telescoop</w:t>
      </w:r>
    </w:p>
    <w:p w14:paraId="26C27E4E" w14:textId="77777777" w:rsidR="00DA6629" w:rsidRPr="007F304B" w:rsidRDefault="00000000">
      <w:pPr>
        <w:rPr>
          <w:lang w:val="nl-NL"/>
        </w:rPr>
      </w:pPr>
      <w:r w:rsidRPr="007F304B">
        <w:rPr>
          <w:lang w:val="nl-NL"/>
        </w:rPr>
        <w:t>Vervormingen</w:t>
      </w:r>
      <w:r w:rsidRPr="007F304B">
        <w:rPr>
          <w:lang w:val="nl-NL"/>
        </w:rPr>
        <w:br/>
        <w:t>Goed    Slecht    n.v.t.</w:t>
      </w:r>
    </w:p>
    <w:p w14:paraId="0E744072" w14:textId="77777777" w:rsidR="00DA6629" w:rsidRPr="007F304B" w:rsidRDefault="00000000">
      <w:pPr>
        <w:rPr>
          <w:lang w:val="nl-NL"/>
        </w:rPr>
      </w:pPr>
      <w:proofErr w:type="spellStart"/>
      <w:r w:rsidRPr="007F304B">
        <w:rPr>
          <w:lang w:val="nl-NL"/>
        </w:rPr>
        <w:t>Lastbeschermrek</w:t>
      </w:r>
      <w:proofErr w:type="spellEnd"/>
      <w:r w:rsidRPr="007F304B">
        <w:rPr>
          <w:lang w:val="nl-NL"/>
        </w:rPr>
        <w:br/>
        <w:t>Goed    Slecht    n.v.t.</w:t>
      </w:r>
    </w:p>
    <w:p w14:paraId="1CD8FB2E" w14:textId="77777777" w:rsidR="00DA6629" w:rsidRPr="007F304B" w:rsidRDefault="00000000">
      <w:pPr>
        <w:rPr>
          <w:lang w:val="nl-NL"/>
        </w:rPr>
      </w:pPr>
      <w:r w:rsidRPr="007F304B">
        <w:rPr>
          <w:lang w:val="nl-NL"/>
        </w:rPr>
        <w:t>Vorken</w:t>
      </w:r>
      <w:r w:rsidRPr="007F304B">
        <w:rPr>
          <w:lang w:val="nl-NL"/>
        </w:rPr>
        <w:br/>
        <w:t>Goed    Slecht    n.v.t.</w:t>
      </w:r>
    </w:p>
    <w:p w14:paraId="4B28DC2B" w14:textId="77777777" w:rsidR="00DA6629" w:rsidRPr="007F304B" w:rsidRDefault="00000000">
      <w:pPr>
        <w:rPr>
          <w:lang w:val="nl-NL"/>
        </w:rPr>
      </w:pPr>
      <w:r w:rsidRPr="007F304B">
        <w:rPr>
          <w:lang w:val="nl-NL"/>
        </w:rPr>
        <w:t>Looprollen / glijblokken / kettingen</w:t>
      </w:r>
      <w:r w:rsidRPr="007F304B">
        <w:rPr>
          <w:lang w:val="nl-NL"/>
        </w:rPr>
        <w:br/>
        <w:t>Goed    Slecht    n.v.t.</w:t>
      </w:r>
    </w:p>
    <w:p w14:paraId="799329E5" w14:textId="77777777" w:rsidR="00DA6629" w:rsidRPr="007F304B" w:rsidRDefault="00000000">
      <w:pPr>
        <w:rPr>
          <w:lang w:val="nl-NL"/>
        </w:rPr>
      </w:pPr>
      <w:r w:rsidRPr="007F304B">
        <w:rPr>
          <w:lang w:val="nl-NL"/>
        </w:rPr>
        <w:lastRenderedPageBreak/>
        <w:t>Voorzetapparatuur</w:t>
      </w:r>
      <w:r w:rsidRPr="007F304B">
        <w:rPr>
          <w:lang w:val="nl-NL"/>
        </w:rPr>
        <w:br/>
        <w:t>Goed    Slecht    n.v.t.</w:t>
      </w:r>
    </w:p>
    <w:p w14:paraId="1DBB32F3" w14:textId="77777777" w:rsidR="00DA6629" w:rsidRPr="007F304B" w:rsidRDefault="00000000">
      <w:pPr>
        <w:rPr>
          <w:lang w:val="nl-NL"/>
        </w:rPr>
      </w:pPr>
      <w:r w:rsidRPr="007F304B">
        <w:rPr>
          <w:lang w:val="nl-NL"/>
        </w:rPr>
        <w:t>Functionering telescoop</w:t>
      </w:r>
      <w:r w:rsidRPr="007F304B">
        <w:rPr>
          <w:lang w:val="nl-NL"/>
        </w:rPr>
        <w:br/>
        <w:t>Goed    Slecht    n.v.t.</w:t>
      </w:r>
    </w:p>
    <w:p w14:paraId="319E5863" w14:textId="77777777" w:rsidR="00DA6629" w:rsidRPr="007F304B" w:rsidRDefault="00000000">
      <w:pPr>
        <w:rPr>
          <w:lang w:val="nl-NL"/>
        </w:rPr>
      </w:pPr>
      <w:r w:rsidRPr="007F304B">
        <w:rPr>
          <w:lang w:val="nl-NL"/>
        </w:rPr>
        <w:t>Telescoopophanging</w:t>
      </w:r>
      <w:r w:rsidRPr="007F304B">
        <w:rPr>
          <w:lang w:val="nl-NL"/>
        </w:rPr>
        <w:br/>
        <w:t>Goed    Slecht    n.v.t.</w:t>
      </w:r>
    </w:p>
    <w:p w14:paraId="22B1AC14" w14:textId="77777777" w:rsidR="00DA6629" w:rsidRPr="007F304B" w:rsidRDefault="00000000">
      <w:pPr>
        <w:rPr>
          <w:lang w:val="nl-NL"/>
        </w:rPr>
      </w:pPr>
      <w:r w:rsidRPr="007F304B">
        <w:rPr>
          <w:lang w:val="nl-NL"/>
        </w:rPr>
        <w:t>Lastmomentprogramma's</w:t>
      </w:r>
      <w:r w:rsidRPr="007F304B">
        <w:rPr>
          <w:lang w:val="nl-NL"/>
        </w:rPr>
        <w:br/>
        <w:t>Goed    Slecht    n.v.t.</w:t>
      </w:r>
    </w:p>
    <w:p w14:paraId="15233424" w14:textId="77777777" w:rsidR="00DA6629" w:rsidRPr="007F304B" w:rsidRDefault="00000000">
      <w:pPr>
        <w:rPr>
          <w:lang w:val="nl-NL"/>
        </w:rPr>
      </w:pPr>
      <w:r w:rsidRPr="007F304B">
        <w:rPr>
          <w:lang w:val="nl-NL"/>
        </w:rPr>
        <w:t>Werking lastmomentbeveiliging</w:t>
      </w:r>
      <w:r w:rsidRPr="007F304B">
        <w:rPr>
          <w:lang w:val="nl-NL"/>
        </w:rPr>
        <w:br/>
        <w:t>Goed    Slecht    n.v.t.</w:t>
      </w:r>
    </w:p>
    <w:p w14:paraId="0293F763" w14:textId="77777777" w:rsidR="00DA6629" w:rsidRPr="007F304B" w:rsidRDefault="00000000">
      <w:pPr>
        <w:rPr>
          <w:lang w:val="nl-NL"/>
        </w:rPr>
      </w:pPr>
      <w:r w:rsidRPr="007F304B">
        <w:rPr>
          <w:lang w:val="nl-NL"/>
        </w:rPr>
        <w:t>Wissel vorkenbord</w:t>
      </w:r>
      <w:r w:rsidRPr="007F304B">
        <w:rPr>
          <w:lang w:val="nl-NL"/>
        </w:rPr>
        <w:br/>
        <w:t>Goed    Slecht    n.v.t.</w:t>
      </w:r>
    </w:p>
    <w:p w14:paraId="01864E2F" w14:textId="77777777" w:rsidR="00DA6629" w:rsidRPr="007F304B" w:rsidRDefault="00000000">
      <w:pPr>
        <w:rPr>
          <w:lang w:val="nl-NL"/>
        </w:rPr>
      </w:pPr>
      <w:r w:rsidRPr="007F304B">
        <w:rPr>
          <w:lang w:val="nl-NL"/>
        </w:rPr>
        <w:t>Werking compensatiecircuit</w:t>
      </w:r>
      <w:r w:rsidRPr="007F304B">
        <w:rPr>
          <w:lang w:val="nl-NL"/>
        </w:rPr>
        <w:br/>
        <w:t>Goed    Slecht    n.v.t.</w:t>
      </w:r>
    </w:p>
    <w:p w14:paraId="187223EA" w14:textId="77777777" w:rsidR="00DA6629" w:rsidRPr="007F304B" w:rsidRDefault="00DA6629">
      <w:pPr>
        <w:rPr>
          <w:lang w:val="nl-NL"/>
        </w:rPr>
      </w:pPr>
    </w:p>
    <w:p w14:paraId="6DD89361" w14:textId="77777777" w:rsidR="00DA6629" w:rsidRPr="007F304B" w:rsidRDefault="00000000">
      <w:pPr>
        <w:rPr>
          <w:lang w:val="nl-NL"/>
        </w:rPr>
      </w:pPr>
      <w:r w:rsidRPr="007F304B">
        <w:rPr>
          <w:b/>
          <w:lang w:val="nl-NL"/>
        </w:rPr>
        <w:t>7) Motor</w:t>
      </w:r>
    </w:p>
    <w:p w14:paraId="289AD2FA" w14:textId="77777777" w:rsidR="00DA6629" w:rsidRPr="007F304B" w:rsidRDefault="00000000">
      <w:pPr>
        <w:rPr>
          <w:lang w:val="nl-NL"/>
        </w:rPr>
      </w:pPr>
      <w:r w:rsidRPr="007F304B">
        <w:rPr>
          <w:lang w:val="nl-NL"/>
        </w:rPr>
        <w:t>Motorophanging</w:t>
      </w:r>
      <w:r w:rsidRPr="007F304B">
        <w:rPr>
          <w:lang w:val="nl-NL"/>
        </w:rPr>
        <w:br/>
        <w:t>Goed    Slecht    n.v.t.</w:t>
      </w:r>
    </w:p>
    <w:p w14:paraId="569C8BAC" w14:textId="77777777" w:rsidR="00DA6629" w:rsidRPr="007F304B" w:rsidRDefault="00000000">
      <w:pPr>
        <w:rPr>
          <w:lang w:val="nl-NL"/>
        </w:rPr>
      </w:pPr>
      <w:r w:rsidRPr="007F304B">
        <w:rPr>
          <w:lang w:val="nl-NL"/>
        </w:rPr>
        <w:t>Uitlaat</w:t>
      </w:r>
      <w:r w:rsidRPr="007F304B">
        <w:rPr>
          <w:lang w:val="nl-NL"/>
        </w:rPr>
        <w:br/>
        <w:t>Goed    Slecht    n.v.t.</w:t>
      </w:r>
    </w:p>
    <w:p w14:paraId="4EA730EE" w14:textId="77777777" w:rsidR="00DA6629" w:rsidRPr="007F304B" w:rsidRDefault="00000000">
      <w:pPr>
        <w:rPr>
          <w:lang w:val="nl-NL"/>
        </w:rPr>
      </w:pPr>
      <w:r w:rsidRPr="007F304B">
        <w:rPr>
          <w:lang w:val="nl-NL"/>
        </w:rPr>
        <w:t>Roetfilter</w:t>
      </w:r>
      <w:r w:rsidRPr="007F304B">
        <w:rPr>
          <w:lang w:val="nl-NL"/>
        </w:rPr>
        <w:br/>
        <w:t>Goed    Slecht    n.v.t.</w:t>
      </w:r>
    </w:p>
    <w:p w14:paraId="7F0D066E" w14:textId="77777777" w:rsidR="00DA6629" w:rsidRPr="007F304B" w:rsidRDefault="00000000">
      <w:pPr>
        <w:rPr>
          <w:lang w:val="nl-NL"/>
        </w:rPr>
      </w:pPr>
      <w:r w:rsidRPr="007F304B">
        <w:rPr>
          <w:lang w:val="nl-NL"/>
        </w:rPr>
        <w:t>Brandstofsysteem</w:t>
      </w:r>
      <w:r w:rsidRPr="007F304B">
        <w:rPr>
          <w:lang w:val="nl-NL"/>
        </w:rPr>
        <w:br/>
        <w:t>Goed    Slecht    n.v.t.</w:t>
      </w:r>
    </w:p>
    <w:p w14:paraId="31BCA059" w14:textId="77777777" w:rsidR="00DA6629" w:rsidRPr="007F304B" w:rsidRDefault="00000000">
      <w:pPr>
        <w:rPr>
          <w:lang w:val="nl-NL"/>
        </w:rPr>
      </w:pPr>
      <w:r w:rsidRPr="007F304B">
        <w:rPr>
          <w:lang w:val="nl-NL"/>
        </w:rPr>
        <w:t>Kabels</w:t>
      </w:r>
      <w:r w:rsidRPr="007F304B">
        <w:rPr>
          <w:lang w:val="nl-NL"/>
        </w:rPr>
        <w:br/>
        <w:t>Goed    Slecht    n.v.t.</w:t>
      </w:r>
    </w:p>
    <w:p w14:paraId="2C604FDF" w14:textId="77777777" w:rsidR="00DA6629" w:rsidRPr="007F304B" w:rsidRDefault="00000000">
      <w:pPr>
        <w:rPr>
          <w:lang w:val="nl-NL"/>
        </w:rPr>
      </w:pPr>
      <w:r w:rsidRPr="007F304B">
        <w:rPr>
          <w:lang w:val="nl-NL"/>
        </w:rPr>
        <w:t>V-snaren</w:t>
      </w:r>
      <w:r w:rsidRPr="007F304B">
        <w:rPr>
          <w:lang w:val="nl-NL"/>
        </w:rPr>
        <w:br/>
        <w:t>Goed    Slecht    n.v.t.</w:t>
      </w:r>
    </w:p>
    <w:p w14:paraId="05E4FA2D" w14:textId="77777777" w:rsidR="00DA6629" w:rsidRPr="007F304B" w:rsidRDefault="00000000">
      <w:pPr>
        <w:rPr>
          <w:lang w:val="nl-NL"/>
        </w:rPr>
      </w:pPr>
      <w:r w:rsidRPr="007F304B">
        <w:rPr>
          <w:lang w:val="nl-NL"/>
        </w:rPr>
        <w:t>Afdichtingen</w:t>
      </w:r>
      <w:r w:rsidRPr="007F304B">
        <w:rPr>
          <w:lang w:val="nl-NL"/>
        </w:rPr>
        <w:br/>
        <w:t>Goed    Slecht    n.v.t.</w:t>
      </w:r>
    </w:p>
    <w:p w14:paraId="3C5E53DC" w14:textId="77777777" w:rsidR="00DA6629" w:rsidRPr="007F304B" w:rsidRDefault="00000000">
      <w:pPr>
        <w:rPr>
          <w:lang w:val="nl-NL"/>
        </w:rPr>
      </w:pPr>
      <w:r w:rsidRPr="007F304B">
        <w:rPr>
          <w:lang w:val="nl-NL"/>
        </w:rPr>
        <w:t>Aandrijving</w:t>
      </w:r>
      <w:r w:rsidRPr="007F304B">
        <w:rPr>
          <w:lang w:val="nl-NL"/>
        </w:rPr>
        <w:br/>
        <w:t>Goed    Slecht    n.v.t.</w:t>
      </w:r>
    </w:p>
    <w:p w14:paraId="09C3EBA7" w14:textId="77777777" w:rsidR="00DA6629" w:rsidRPr="007F304B" w:rsidRDefault="00DA6629">
      <w:pPr>
        <w:rPr>
          <w:lang w:val="nl-NL"/>
        </w:rPr>
      </w:pPr>
    </w:p>
    <w:p w14:paraId="3C341925" w14:textId="77777777" w:rsidR="00DA6629" w:rsidRPr="007F304B" w:rsidRDefault="00000000">
      <w:pPr>
        <w:rPr>
          <w:lang w:val="nl-NL"/>
        </w:rPr>
      </w:pPr>
      <w:r w:rsidRPr="007F304B">
        <w:rPr>
          <w:b/>
          <w:lang w:val="nl-NL"/>
        </w:rPr>
        <w:t>8) Cabine</w:t>
      </w:r>
    </w:p>
    <w:p w14:paraId="35B5721D" w14:textId="77777777" w:rsidR="00DA6629" w:rsidRPr="007F304B" w:rsidRDefault="00000000">
      <w:pPr>
        <w:rPr>
          <w:lang w:val="nl-NL"/>
        </w:rPr>
      </w:pPr>
      <w:r w:rsidRPr="007F304B">
        <w:rPr>
          <w:lang w:val="nl-NL"/>
        </w:rPr>
        <w:t>Bevestiging van de cabine</w:t>
      </w:r>
      <w:r w:rsidRPr="007F304B">
        <w:rPr>
          <w:lang w:val="nl-NL"/>
        </w:rPr>
        <w:br/>
        <w:t>Goed    Slecht    n.v.t.</w:t>
      </w:r>
    </w:p>
    <w:p w14:paraId="0CE79BEE" w14:textId="77777777" w:rsidR="00DA6629" w:rsidRPr="007F304B" w:rsidRDefault="00000000">
      <w:pPr>
        <w:rPr>
          <w:lang w:val="nl-NL"/>
        </w:rPr>
      </w:pPr>
      <w:r w:rsidRPr="007F304B">
        <w:rPr>
          <w:lang w:val="nl-NL"/>
        </w:rPr>
        <w:t>Op/afstap handgrepen</w:t>
      </w:r>
      <w:r w:rsidRPr="007F304B">
        <w:rPr>
          <w:lang w:val="nl-NL"/>
        </w:rPr>
        <w:br/>
        <w:t>Goed    Slecht    n.v.t.</w:t>
      </w:r>
    </w:p>
    <w:p w14:paraId="2C55A153" w14:textId="77777777" w:rsidR="00DA6629" w:rsidRPr="007F304B" w:rsidRDefault="00000000">
      <w:pPr>
        <w:rPr>
          <w:lang w:val="nl-NL"/>
        </w:rPr>
      </w:pPr>
      <w:r w:rsidRPr="007F304B">
        <w:rPr>
          <w:lang w:val="nl-NL"/>
        </w:rPr>
        <w:t>Overdruk in cabine</w:t>
      </w:r>
      <w:r w:rsidRPr="007F304B">
        <w:rPr>
          <w:lang w:val="nl-NL"/>
        </w:rPr>
        <w:br/>
        <w:t>Goed    Slecht    n.v.t.</w:t>
      </w:r>
    </w:p>
    <w:p w14:paraId="6C1AB8E7" w14:textId="77777777" w:rsidR="00DA6629" w:rsidRPr="007F304B" w:rsidRDefault="00000000">
      <w:pPr>
        <w:rPr>
          <w:lang w:val="nl-NL"/>
        </w:rPr>
      </w:pPr>
      <w:r w:rsidRPr="007F304B">
        <w:rPr>
          <w:lang w:val="nl-NL"/>
        </w:rPr>
        <w:t>Ruiten / ruitenwissers / sproeiers</w:t>
      </w:r>
      <w:r w:rsidRPr="007F304B">
        <w:rPr>
          <w:lang w:val="nl-NL"/>
        </w:rPr>
        <w:br/>
        <w:t>Goed    Slecht    n.v.t.</w:t>
      </w:r>
    </w:p>
    <w:p w14:paraId="58346842" w14:textId="77777777" w:rsidR="00DA6629" w:rsidRPr="007F304B" w:rsidRDefault="00000000">
      <w:pPr>
        <w:rPr>
          <w:lang w:val="nl-NL"/>
        </w:rPr>
      </w:pPr>
      <w:r w:rsidRPr="007F304B">
        <w:rPr>
          <w:lang w:val="nl-NL"/>
        </w:rPr>
        <w:t>Bediening en stoel</w:t>
      </w:r>
      <w:r w:rsidRPr="007F304B">
        <w:rPr>
          <w:lang w:val="nl-NL"/>
        </w:rPr>
        <w:br/>
        <w:t>Goed    Slecht    n.v.t.</w:t>
      </w:r>
    </w:p>
    <w:p w14:paraId="6D908D02" w14:textId="77777777" w:rsidR="00DA6629" w:rsidRPr="007F304B" w:rsidRDefault="00000000">
      <w:pPr>
        <w:rPr>
          <w:lang w:val="nl-NL"/>
        </w:rPr>
      </w:pPr>
      <w:r w:rsidRPr="007F304B">
        <w:rPr>
          <w:lang w:val="nl-NL"/>
        </w:rPr>
        <w:t>Losliggende delen</w:t>
      </w:r>
      <w:r w:rsidRPr="007F304B">
        <w:rPr>
          <w:lang w:val="nl-NL"/>
        </w:rPr>
        <w:br/>
        <w:t>Goed    Slecht    n.v.t.</w:t>
      </w:r>
    </w:p>
    <w:p w14:paraId="5D7E682E" w14:textId="77777777" w:rsidR="00DA6629" w:rsidRPr="007F304B" w:rsidRDefault="00000000">
      <w:pPr>
        <w:rPr>
          <w:lang w:val="nl-NL"/>
        </w:rPr>
      </w:pPr>
      <w:r w:rsidRPr="007F304B">
        <w:rPr>
          <w:lang w:val="nl-NL"/>
        </w:rPr>
        <w:t>Waterpas</w:t>
      </w:r>
      <w:r w:rsidRPr="007F304B">
        <w:rPr>
          <w:lang w:val="nl-NL"/>
        </w:rPr>
        <w:br/>
        <w:t>Goed    Slecht    n.v.t.</w:t>
      </w:r>
    </w:p>
    <w:p w14:paraId="556FA0A0" w14:textId="77777777" w:rsidR="00DA6629" w:rsidRPr="007F304B" w:rsidRDefault="00000000">
      <w:pPr>
        <w:rPr>
          <w:lang w:val="nl-NL"/>
        </w:rPr>
      </w:pPr>
      <w:r w:rsidRPr="007F304B">
        <w:rPr>
          <w:lang w:val="nl-NL"/>
        </w:rPr>
        <w:t>Last / vluchtdiagrammen</w:t>
      </w:r>
      <w:r w:rsidRPr="007F304B">
        <w:rPr>
          <w:lang w:val="nl-NL"/>
        </w:rPr>
        <w:br/>
        <w:t>Goed    Slecht    n.v.t.</w:t>
      </w:r>
    </w:p>
    <w:p w14:paraId="3671F3E4" w14:textId="77777777" w:rsidR="00DA6629" w:rsidRPr="007F304B" w:rsidRDefault="00000000">
      <w:pPr>
        <w:rPr>
          <w:lang w:val="nl-NL"/>
        </w:rPr>
      </w:pPr>
      <w:r w:rsidRPr="007F304B">
        <w:rPr>
          <w:lang w:val="nl-NL"/>
        </w:rPr>
        <w:t>Kachel</w:t>
      </w:r>
      <w:r w:rsidRPr="007F304B">
        <w:rPr>
          <w:lang w:val="nl-NL"/>
        </w:rPr>
        <w:br/>
        <w:t>Goed    Slecht    n.v.t.</w:t>
      </w:r>
    </w:p>
    <w:p w14:paraId="4CA63C88" w14:textId="77777777" w:rsidR="00DA6629" w:rsidRPr="007F304B" w:rsidRDefault="00DA6629">
      <w:pPr>
        <w:rPr>
          <w:lang w:val="nl-NL"/>
        </w:rPr>
      </w:pPr>
    </w:p>
    <w:p w14:paraId="206D0AEB" w14:textId="77777777" w:rsidR="00DA6629" w:rsidRPr="007F304B" w:rsidRDefault="00000000">
      <w:pPr>
        <w:rPr>
          <w:lang w:val="nl-NL"/>
        </w:rPr>
      </w:pPr>
      <w:r w:rsidRPr="007F304B">
        <w:rPr>
          <w:b/>
          <w:lang w:val="nl-NL"/>
        </w:rPr>
        <w:t>9) Overige</w:t>
      </w:r>
    </w:p>
    <w:p w14:paraId="1248A73A" w14:textId="77777777" w:rsidR="00DA6629" w:rsidRPr="007F304B" w:rsidRDefault="00000000">
      <w:pPr>
        <w:rPr>
          <w:lang w:val="nl-NL"/>
        </w:rPr>
      </w:pPr>
      <w:r w:rsidRPr="007F304B">
        <w:rPr>
          <w:lang w:val="nl-NL"/>
        </w:rPr>
        <w:t>Verlichting en bekabeling</w:t>
      </w:r>
      <w:r w:rsidRPr="007F304B">
        <w:rPr>
          <w:lang w:val="nl-NL"/>
        </w:rPr>
        <w:br/>
        <w:t>Goed    Slecht    n.v.t.</w:t>
      </w:r>
    </w:p>
    <w:p w14:paraId="084404FC" w14:textId="77777777" w:rsidR="00DA6629" w:rsidRPr="007F304B" w:rsidRDefault="00000000">
      <w:pPr>
        <w:rPr>
          <w:lang w:val="nl-NL"/>
        </w:rPr>
      </w:pPr>
      <w:r w:rsidRPr="007F304B">
        <w:rPr>
          <w:lang w:val="nl-NL"/>
        </w:rPr>
        <w:t>Accubevestigingen</w:t>
      </w:r>
      <w:r w:rsidRPr="007F304B">
        <w:rPr>
          <w:lang w:val="nl-NL"/>
        </w:rPr>
        <w:br/>
        <w:t>Goed    Slecht    n.v.t.</w:t>
      </w:r>
    </w:p>
    <w:p w14:paraId="347FF1C4" w14:textId="77777777" w:rsidR="00DA6629" w:rsidRPr="007F304B" w:rsidRDefault="00000000">
      <w:pPr>
        <w:rPr>
          <w:lang w:val="nl-NL"/>
        </w:rPr>
      </w:pPr>
      <w:r w:rsidRPr="007F304B">
        <w:rPr>
          <w:lang w:val="nl-NL"/>
        </w:rPr>
        <w:t>Radiograaf</w:t>
      </w:r>
      <w:r w:rsidRPr="007F304B">
        <w:rPr>
          <w:lang w:val="nl-NL"/>
        </w:rPr>
        <w:br/>
        <w:t>Goed    Slecht    n.v.t.</w:t>
      </w:r>
    </w:p>
    <w:p w14:paraId="2B6ACB37" w14:textId="77777777" w:rsidR="00DA6629" w:rsidRPr="007F304B" w:rsidRDefault="00DA6629">
      <w:pPr>
        <w:rPr>
          <w:lang w:val="nl-NL"/>
        </w:rPr>
      </w:pPr>
    </w:p>
    <w:p w14:paraId="3B02BCBF" w14:textId="77777777" w:rsidR="00DA6629" w:rsidRPr="007F304B" w:rsidRDefault="00000000">
      <w:pPr>
        <w:rPr>
          <w:lang w:val="nl-NL"/>
        </w:rPr>
      </w:pPr>
      <w:r w:rsidRPr="007F304B">
        <w:rPr>
          <w:b/>
          <w:lang w:val="nl-NL"/>
        </w:rPr>
        <w:t>Bevindingen</w:t>
      </w:r>
    </w:p>
    <w:p w14:paraId="730FB4F7" w14:textId="77777777" w:rsidR="00DA6629" w:rsidRPr="007F304B" w:rsidRDefault="00DA6629">
      <w:pPr>
        <w:rPr>
          <w:lang w:val="nl-NL"/>
        </w:rPr>
      </w:pPr>
    </w:p>
    <w:p w14:paraId="3C9E4FCE" w14:textId="77777777" w:rsidR="00DA6629" w:rsidRPr="007F304B" w:rsidRDefault="00000000">
      <w:pPr>
        <w:rPr>
          <w:lang w:val="nl-NL"/>
        </w:rPr>
      </w:pPr>
      <w:r w:rsidRPr="007F304B">
        <w:rPr>
          <w:b/>
          <w:lang w:val="nl-NL"/>
        </w:rPr>
        <w:lastRenderedPageBreak/>
        <w:t>Aanbevelingen</w:t>
      </w:r>
    </w:p>
    <w:p w14:paraId="20687737" w14:textId="77777777" w:rsidR="00DA6629" w:rsidRPr="007F304B" w:rsidRDefault="00DA6629">
      <w:pPr>
        <w:rPr>
          <w:lang w:val="nl-NL"/>
        </w:rPr>
      </w:pPr>
    </w:p>
    <w:p w14:paraId="62B2499A" w14:textId="77777777" w:rsidR="00DA6629" w:rsidRPr="007F304B" w:rsidRDefault="00000000">
      <w:pPr>
        <w:rPr>
          <w:lang w:val="nl-NL"/>
        </w:rPr>
      </w:pPr>
      <w:r w:rsidRPr="007F304B">
        <w:rPr>
          <w:b/>
          <w:lang w:val="nl-NL"/>
        </w:rPr>
        <w:t>Conclusie</w:t>
      </w:r>
    </w:p>
    <w:p w14:paraId="6CBE83DE" w14:textId="77777777" w:rsidR="00DA6629" w:rsidRPr="007F304B" w:rsidRDefault="00000000">
      <w:pPr>
        <w:rPr>
          <w:lang w:val="nl-NL"/>
        </w:rPr>
      </w:pPr>
      <w:r w:rsidRPr="007F304B">
        <w:rPr>
          <w:lang w:val="nl-NL"/>
        </w:rPr>
        <w:t>☐ Goedgekeurd</w:t>
      </w:r>
    </w:p>
    <w:p w14:paraId="63D5BD34" w14:textId="77777777" w:rsidR="00DA6629" w:rsidRPr="007F304B" w:rsidRDefault="00000000">
      <w:pPr>
        <w:rPr>
          <w:lang w:val="nl-NL"/>
        </w:rPr>
      </w:pPr>
      <w:r w:rsidRPr="007F304B">
        <w:rPr>
          <w:lang w:val="nl-NL"/>
        </w:rPr>
        <w:t>☐ Afgekeurd</w:t>
      </w:r>
    </w:p>
    <w:p w14:paraId="19C860EA" w14:textId="77777777" w:rsidR="00DA6629" w:rsidRPr="007F304B" w:rsidRDefault="00DA6629">
      <w:pPr>
        <w:rPr>
          <w:lang w:val="nl-NL"/>
        </w:rPr>
      </w:pPr>
    </w:p>
    <w:p w14:paraId="373AAF80" w14:textId="77777777" w:rsidR="00DA6629" w:rsidRPr="007F304B" w:rsidRDefault="00000000">
      <w:pPr>
        <w:rPr>
          <w:lang w:val="nl-NL"/>
        </w:rPr>
      </w:pPr>
      <w:r w:rsidRPr="007F304B">
        <w:rPr>
          <w:b/>
          <w:lang w:val="nl-NL"/>
        </w:rPr>
        <w:t>Getekend voor gezien</w:t>
      </w:r>
    </w:p>
    <w:p w14:paraId="616B87B5" w14:textId="77777777" w:rsidR="00DA6629" w:rsidRDefault="00000000">
      <w:r>
        <w:t xml:space="preserve">Voor- en </w:t>
      </w:r>
      <w:proofErr w:type="spellStart"/>
      <w:r>
        <w:t>achternaam</w:t>
      </w:r>
      <w:proofErr w:type="spellEnd"/>
      <w:r>
        <w:t>:</w:t>
      </w:r>
    </w:p>
    <w:sectPr w:rsidR="00DA662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jstnummering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jstnummering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jstopsomtek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jstopsomtek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jstnummering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jstopsomtek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50152727">
    <w:abstractNumId w:val="8"/>
  </w:num>
  <w:num w:numId="2" w16cid:durableId="1716274436">
    <w:abstractNumId w:val="6"/>
  </w:num>
  <w:num w:numId="3" w16cid:durableId="326249405">
    <w:abstractNumId w:val="5"/>
  </w:num>
  <w:num w:numId="4" w16cid:durableId="580526676">
    <w:abstractNumId w:val="4"/>
  </w:num>
  <w:num w:numId="5" w16cid:durableId="1249653357">
    <w:abstractNumId w:val="7"/>
  </w:num>
  <w:num w:numId="6" w16cid:durableId="2064523718">
    <w:abstractNumId w:val="3"/>
  </w:num>
  <w:num w:numId="7" w16cid:durableId="1013848048">
    <w:abstractNumId w:val="2"/>
  </w:num>
  <w:num w:numId="8" w16cid:durableId="1428767826">
    <w:abstractNumId w:val="1"/>
  </w:num>
  <w:num w:numId="9" w16cid:durableId="21385244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00CD1"/>
    <w:rsid w:val="007F304B"/>
    <w:rsid w:val="00AA1D8D"/>
    <w:rsid w:val="00B47730"/>
    <w:rsid w:val="00CB0664"/>
    <w:rsid w:val="00DA662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A7496EB"/>
  <w14:defaultImageDpi w14:val="300"/>
  <w15:docId w15:val="{3E62F60F-0AFF-4F67-B29D-DB98DA2C8B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FC693F"/>
  </w:style>
  <w:style w:type="paragraph" w:styleId="Kop1">
    <w:name w:val="heading 1"/>
    <w:basedOn w:val="Standaard"/>
    <w:next w:val="Standaard"/>
    <w:link w:val="Kop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Koptekst">
    <w:name w:val="header"/>
    <w:basedOn w:val="Standaard"/>
    <w:link w:val="Koptekst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E618BF"/>
  </w:style>
  <w:style w:type="paragraph" w:styleId="Voettekst">
    <w:name w:val="footer"/>
    <w:basedOn w:val="Standaard"/>
    <w:link w:val="Voettekst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E618BF"/>
  </w:style>
  <w:style w:type="paragraph" w:styleId="Geenafstand">
    <w:name w:val="No Spacing"/>
    <w:uiPriority w:val="1"/>
    <w:qFormat/>
    <w:rsid w:val="00FC693F"/>
    <w:pPr>
      <w:spacing w:after="0" w:line="240" w:lineRule="auto"/>
    </w:pPr>
  </w:style>
  <w:style w:type="character" w:customStyle="1" w:styleId="Kop1Char">
    <w:name w:val="Kop 1 Char"/>
    <w:basedOn w:val="Standaardalinea-lettertype"/>
    <w:link w:val="Kop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Kop2Char">
    <w:name w:val="Kop 2 Char"/>
    <w:basedOn w:val="Standaardalinea-lettertype"/>
    <w:link w:val="Kop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Kop3Char">
    <w:name w:val="Kop 3 Char"/>
    <w:basedOn w:val="Standaardalinea-lettertype"/>
    <w:link w:val="Kop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ard"/>
    <w:next w:val="Standaard"/>
    <w:link w:val="Tite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Char">
    <w:name w:val="Titel Char"/>
    <w:basedOn w:val="Standaardalinea-lettertype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jstalinea">
    <w:name w:val="List Paragraph"/>
    <w:basedOn w:val="Standaard"/>
    <w:uiPriority w:val="34"/>
    <w:qFormat/>
    <w:rsid w:val="00FC693F"/>
    <w:pPr>
      <w:ind w:left="720"/>
      <w:contextualSpacing/>
    </w:pPr>
  </w:style>
  <w:style w:type="paragraph" w:styleId="Plattetekst">
    <w:name w:val="Body Text"/>
    <w:basedOn w:val="Standaard"/>
    <w:link w:val="PlattetekstChar"/>
    <w:uiPriority w:val="99"/>
    <w:unhideWhenUsed/>
    <w:rsid w:val="00AA1D8D"/>
    <w:pPr>
      <w:spacing w:after="120"/>
    </w:pPr>
  </w:style>
  <w:style w:type="character" w:customStyle="1" w:styleId="PlattetekstChar">
    <w:name w:val="Platte tekst Char"/>
    <w:basedOn w:val="Standaardalinea-lettertype"/>
    <w:link w:val="Plattetekst"/>
    <w:uiPriority w:val="99"/>
    <w:rsid w:val="00AA1D8D"/>
  </w:style>
  <w:style w:type="paragraph" w:styleId="Plattetekst2">
    <w:name w:val="Body Text 2"/>
    <w:basedOn w:val="Standaard"/>
    <w:link w:val="Plattetekst2Char"/>
    <w:uiPriority w:val="99"/>
    <w:unhideWhenUsed/>
    <w:rsid w:val="00AA1D8D"/>
    <w:pPr>
      <w:spacing w:after="120" w:line="480" w:lineRule="auto"/>
    </w:pPr>
  </w:style>
  <w:style w:type="character" w:customStyle="1" w:styleId="Plattetekst2Char">
    <w:name w:val="Platte tekst 2 Char"/>
    <w:basedOn w:val="Standaardalinea-lettertype"/>
    <w:link w:val="Plattetekst2"/>
    <w:uiPriority w:val="99"/>
    <w:rsid w:val="00AA1D8D"/>
  </w:style>
  <w:style w:type="paragraph" w:styleId="Plattetekst3">
    <w:name w:val="Body Text 3"/>
    <w:basedOn w:val="Standaard"/>
    <w:link w:val="Platteteks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Plattetekst3Char">
    <w:name w:val="Platte tekst 3 Char"/>
    <w:basedOn w:val="Standaardalinea-lettertype"/>
    <w:link w:val="Plattetekst3"/>
    <w:uiPriority w:val="99"/>
    <w:rsid w:val="00AA1D8D"/>
    <w:rPr>
      <w:sz w:val="16"/>
      <w:szCs w:val="16"/>
    </w:rPr>
  </w:style>
  <w:style w:type="paragraph" w:styleId="Lijst">
    <w:name w:val="List"/>
    <w:basedOn w:val="Standaard"/>
    <w:uiPriority w:val="99"/>
    <w:unhideWhenUsed/>
    <w:rsid w:val="00AA1D8D"/>
    <w:pPr>
      <w:ind w:left="360" w:hanging="360"/>
      <w:contextualSpacing/>
    </w:pPr>
  </w:style>
  <w:style w:type="paragraph" w:styleId="Lijst2">
    <w:name w:val="List 2"/>
    <w:basedOn w:val="Standaard"/>
    <w:uiPriority w:val="99"/>
    <w:unhideWhenUsed/>
    <w:rsid w:val="00326F90"/>
    <w:pPr>
      <w:ind w:left="720" w:hanging="360"/>
      <w:contextualSpacing/>
    </w:pPr>
  </w:style>
  <w:style w:type="paragraph" w:styleId="Lijst3">
    <w:name w:val="List 3"/>
    <w:basedOn w:val="Standaard"/>
    <w:uiPriority w:val="99"/>
    <w:unhideWhenUsed/>
    <w:rsid w:val="00326F90"/>
    <w:pPr>
      <w:ind w:left="1080" w:hanging="360"/>
      <w:contextualSpacing/>
    </w:pPr>
  </w:style>
  <w:style w:type="paragraph" w:styleId="Lijstopsomteken">
    <w:name w:val="List Bullet"/>
    <w:basedOn w:val="Standaard"/>
    <w:uiPriority w:val="99"/>
    <w:unhideWhenUsed/>
    <w:rsid w:val="00326F90"/>
    <w:pPr>
      <w:numPr>
        <w:numId w:val="1"/>
      </w:numPr>
      <w:contextualSpacing/>
    </w:pPr>
  </w:style>
  <w:style w:type="paragraph" w:styleId="Lijstopsomteken2">
    <w:name w:val="List Bullet 2"/>
    <w:basedOn w:val="Standaard"/>
    <w:uiPriority w:val="99"/>
    <w:unhideWhenUsed/>
    <w:rsid w:val="00326F90"/>
    <w:pPr>
      <w:numPr>
        <w:numId w:val="2"/>
      </w:numPr>
      <w:contextualSpacing/>
    </w:pPr>
  </w:style>
  <w:style w:type="paragraph" w:styleId="Lijstopsomteken3">
    <w:name w:val="List Bullet 3"/>
    <w:basedOn w:val="Standaard"/>
    <w:uiPriority w:val="99"/>
    <w:unhideWhenUsed/>
    <w:rsid w:val="00326F90"/>
    <w:pPr>
      <w:numPr>
        <w:numId w:val="3"/>
      </w:numPr>
      <w:contextualSpacing/>
    </w:pPr>
  </w:style>
  <w:style w:type="paragraph" w:styleId="Lijstnummering">
    <w:name w:val="List Number"/>
    <w:basedOn w:val="Standaard"/>
    <w:uiPriority w:val="99"/>
    <w:unhideWhenUsed/>
    <w:rsid w:val="00326F90"/>
    <w:pPr>
      <w:numPr>
        <w:numId w:val="5"/>
      </w:numPr>
      <w:contextualSpacing/>
    </w:pPr>
  </w:style>
  <w:style w:type="paragraph" w:styleId="Lijstnummering2">
    <w:name w:val="List Number 2"/>
    <w:basedOn w:val="Standaard"/>
    <w:uiPriority w:val="99"/>
    <w:unhideWhenUsed/>
    <w:rsid w:val="0029639D"/>
    <w:pPr>
      <w:numPr>
        <w:numId w:val="6"/>
      </w:numPr>
      <w:contextualSpacing/>
    </w:pPr>
  </w:style>
  <w:style w:type="paragraph" w:styleId="Lijstnummering3">
    <w:name w:val="List Number 3"/>
    <w:basedOn w:val="Standaard"/>
    <w:uiPriority w:val="99"/>
    <w:unhideWhenUsed/>
    <w:rsid w:val="0029639D"/>
    <w:pPr>
      <w:numPr>
        <w:numId w:val="7"/>
      </w:numPr>
      <w:contextualSpacing/>
    </w:pPr>
  </w:style>
  <w:style w:type="paragraph" w:styleId="Lijstvoortzetting">
    <w:name w:val="List Continue"/>
    <w:basedOn w:val="Standaard"/>
    <w:uiPriority w:val="99"/>
    <w:unhideWhenUsed/>
    <w:rsid w:val="0029639D"/>
    <w:pPr>
      <w:spacing w:after="120"/>
      <w:ind w:left="360"/>
      <w:contextualSpacing/>
    </w:pPr>
  </w:style>
  <w:style w:type="paragraph" w:styleId="Lijstvoortzetting2">
    <w:name w:val="List Continue 2"/>
    <w:basedOn w:val="Standaard"/>
    <w:uiPriority w:val="99"/>
    <w:unhideWhenUsed/>
    <w:rsid w:val="0029639D"/>
    <w:pPr>
      <w:spacing w:after="120"/>
      <w:ind w:left="720"/>
      <w:contextualSpacing/>
    </w:pPr>
  </w:style>
  <w:style w:type="paragraph" w:styleId="Lijstvoortzetting3">
    <w:name w:val="List Continue 3"/>
    <w:basedOn w:val="Standaard"/>
    <w:uiPriority w:val="99"/>
    <w:unhideWhenUsed/>
    <w:rsid w:val="0029639D"/>
    <w:pPr>
      <w:spacing w:after="120"/>
      <w:ind w:left="1080"/>
      <w:contextualSpacing/>
    </w:pPr>
  </w:style>
  <w:style w:type="paragraph" w:styleId="Macrotekst">
    <w:name w:val="macro"/>
    <w:link w:val="Macroteks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kstChar">
    <w:name w:val="Macrotekst Char"/>
    <w:basedOn w:val="Standaardalinea-lettertype"/>
    <w:link w:val="Macrotekst"/>
    <w:uiPriority w:val="99"/>
    <w:rsid w:val="0029639D"/>
    <w:rPr>
      <w:rFonts w:ascii="Courier" w:hAnsi="Courier"/>
      <w:sz w:val="20"/>
      <w:szCs w:val="20"/>
    </w:rPr>
  </w:style>
  <w:style w:type="paragraph" w:styleId="Citaat">
    <w:name w:val="Quote"/>
    <w:basedOn w:val="Standaard"/>
    <w:next w:val="Standaard"/>
    <w:link w:val="CitaatChar"/>
    <w:uiPriority w:val="29"/>
    <w:qFormat/>
    <w:rsid w:val="00FC693F"/>
    <w:rPr>
      <w:i/>
      <w:iCs/>
      <w:color w:val="000000" w:themeColor="text1"/>
    </w:rPr>
  </w:style>
  <w:style w:type="character" w:customStyle="1" w:styleId="CitaatChar">
    <w:name w:val="Citaat Char"/>
    <w:basedOn w:val="Standaardalinea-lettertype"/>
    <w:link w:val="Citaat"/>
    <w:uiPriority w:val="29"/>
    <w:rsid w:val="00FC693F"/>
    <w:rPr>
      <w:i/>
      <w:iCs/>
      <w:color w:val="000000" w:themeColor="text1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ijschrift">
    <w:name w:val="caption"/>
    <w:basedOn w:val="Standaard"/>
    <w:next w:val="Standa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Zwaar">
    <w:name w:val="Strong"/>
    <w:basedOn w:val="Standaardalinea-lettertype"/>
    <w:uiPriority w:val="22"/>
    <w:qFormat/>
    <w:rsid w:val="00FC693F"/>
    <w:rPr>
      <w:b/>
      <w:bCs/>
    </w:rPr>
  </w:style>
  <w:style w:type="character" w:styleId="Nadruk">
    <w:name w:val="Emphasis"/>
    <w:basedOn w:val="Standaardalinea-lettertype"/>
    <w:uiPriority w:val="20"/>
    <w:qFormat/>
    <w:rsid w:val="00FC693F"/>
    <w:rPr>
      <w:i/>
      <w:iCs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FC693F"/>
    <w:rPr>
      <w:b/>
      <w:bCs/>
      <w:i/>
      <w:iCs/>
      <w:color w:val="4F81BD" w:themeColor="accent1"/>
    </w:rPr>
  </w:style>
  <w:style w:type="character" w:styleId="Subtielebenadrukking">
    <w:name w:val="Subtle Emphasis"/>
    <w:basedOn w:val="Standaardalinea-lettertype"/>
    <w:uiPriority w:val="19"/>
    <w:qFormat/>
    <w:rsid w:val="00FC693F"/>
    <w:rPr>
      <w:i/>
      <w:iCs/>
      <w:color w:val="808080" w:themeColor="text1" w:themeTint="7F"/>
    </w:rPr>
  </w:style>
  <w:style w:type="character" w:styleId="Intensievebenadrukking">
    <w:name w:val="Intense Emphasis"/>
    <w:basedOn w:val="Standaardalinea-lettertype"/>
    <w:uiPriority w:val="21"/>
    <w:qFormat/>
    <w:rsid w:val="00FC693F"/>
    <w:rPr>
      <w:b/>
      <w:bCs/>
      <w:i/>
      <w:iCs/>
      <w:color w:val="4F81BD" w:themeColor="accent1"/>
    </w:rPr>
  </w:style>
  <w:style w:type="character" w:styleId="Subtieleverwijzing">
    <w:name w:val="Subtle Reference"/>
    <w:basedOn w:val="Standaardalinea-lettertype"/>
    <w:uiPriority w:val="31"/>
    <w:qFormat/>
    <w:rsid w:val="00FC693F"/>
    <w:rPr>
      <w:smallCaps/>
      <w:color w:val="C0504D" w:themeColor="accent2"/>
      <w:u w:val="single"/>
    </w:rPr>
  </w:style>
  <w:style w:type="character" w:styleId="Intensieveverwijzing">
    <w:name w:val="Intense Reference"/>
    <w:basedOn w:val="Standaardalinea-lettertype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elvanboek">
    <w:name w:val="Book Title"/>
    <w:basedOn w:val="Standaardalinea-lettertype"/>
    <w:uiPriority w:val="33"/>
    <w:qFormat/>
    <w:rsid w:val="00FC693F"/>
    <w:rPr>
      <w:b/>
      <w:bCs/>
      <w:smallCaps/>
      <w:spacing w:val="5"/>
    </w:rPr>
  </w:style>
  <w:style w:type="paragraph" w:styleId="Kopvaninhoudsopgave">
    <w:name w:val="TOC Heading"/>
    <w:basedOn w:val="Kop1"/>
    <w:next w:val="Standaard"/>
    <w:uiPriority w:val="39"/>
    <w:semiHidden/>
    <w:unhideWhenUsed/>
    <w:qFormat/>
    <w:rsid w:val="00FC693F"/>
    <w:pPr>
      <w:outlineLvl w:val="9"/>
    </w:pPr>
  </w:style>
  <w:style w:type="table" w:styleId="Tabelraster">
    <w:name w:val="Table Grid"/>
    <w:basedOn w:val="Standaardtabe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chtearcering">
    <w:name w:val="Light Shading"/>
    <w:basedOn w:val="Standaardtabe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chtearcering-accent1">
    <w:name w:val="Light Shading Accent 1"/>
    <w:basedOn w:val="Standaardtabe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chtearcering-accent2">
    <w:name w:val="Light Shading Accent 2"/>
    <w:basedOn w:val="Standaardtabe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chtearcering-accent3">
    <w:name w:val="Light Shading Accent 3"/>
    <w:basedOn w:val="Standaardtabe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chtearcering-accent4">
    <w:name w:val="Light Shading Accent 4"/>
    <w:basedOn w:val="Standaardtabe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chtearcering-accent5">
    <w:name w:val="Light Shading Accent 5"/>
    <w:basedOn w:val="Standaardtabe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chtearcering-accent6">
    <w:name w:val="Light Shading Accent 6"/>
    <w:basedOn w:val="Standaardtabe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chtelijst">
    <w:name w:val="Light List"/>
    <w:basedOn w:val="Standaardtabe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chtelijst-accent1">
    <w:name w:val="Light List Accent 1"/>
    <w:basedOn w:val="Standaardtabe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chtelijst-accent2">
    <w:name w:val="Light List Accent 2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chtelijst-accent3">
    <w:name w:val="Light List Accent 3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chtelijst-accent4">
    <w:name w:val="Light List Accent 4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chtelijst-accent5">
    <w:name w:val="Light List Accent 5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chtelijst-accent6">
    <w:name w:val="Light List Accent 6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chtraster">
    <w:name w:val="Light Grid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chtraster-accent1">
    <w:name w:val="Light Grid Accent 1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chtraster-accent2">
    <w:name w:val="Light Grid Accent 2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chtraster-accent3">
    <w:name w:val="Light Grid Accent 3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chtraster-accent4">
    <w:name w:val="Light Grid Accent 4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chtraster-accent5">
    <w:name w:val="Light Grid Accent 5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chtraster-accent6">
    <w:name w:val="Light Grid Accent 6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Gemiddeldearcering1">
    <w:name w:val="Medium Shading 1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1">
    <w:name w:val="Medium Shading 1 Accent 1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2">
    <w:name w:val="Medium Shading 1 Accent 2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3">
    <w:name w:val="Medium Shading 1 Accent 3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4">
    <w:name w:val="Medium Shading 1 Accent 4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5">
    <w:name w:val="Medium Shading 1 Accent 5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6">
    <w:name w:val="Medium Shading 1 Accent 6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2">
    <w:name w:val="Medium Shading 2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1">
    <w:name w:val="Medium Shading 2 Accent 1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2">
    <w:name w:val="Medium Shading 2 Accent 2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3">
    <w:name w:val="Medium Shading 2 Accent 3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4">
    <w:name w:val="Medium Shading 2 Accent 4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5">
    <w:name w:val="Medium Shading 2 Accent 5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6">
    <w:name w:val="Medium Shading 2 Accent 6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lijst1">
    <w:name w:val="Medium List 1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Gemiddeldelijst1-accent1">
    <w:name w:val="Medium List 1 Accent 1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Gemiddeldelijst1-accent2">
    <w:name w:val="Medium List 1 Accent 2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Gemiddeldelijst1-accent3">
    <w:name w:val="Medium List 1 Accent 3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Gemiddeldelijst1-accent4">
    <w:name w:val="Medium List 1 Accent 4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Gemiddeldelijst1-accent5">
    <w:name w:val="Medium List 1 Accent 5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Gemiddeldelijst1-accent6">
    <w:name w:val="Medium List 1 Accent 6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Gemiddeldelijst2">
    <w:name w:val="Medium List 2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1">
    <w:name w:val="Medium List 2 Accent 1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2">
    <w:name w:val="Medium List 2 Accent 2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3">
    <w:name w:val="Medium List 2 Accent 3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4">
    <w:name w:val="Medium List 2 Accent 4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5">
    <w:name w:val="Medium List 2 Accent 5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6">
    <w:name w:val="Medium List 2 Accent 6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raster1">
    <w:name w:val="Medium Grid 1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emiddeldraster1-accent1">
    <w:name w:val="Medium Grid 1 Accent 1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emiddeldraster1-accent2">
    <w:name w:val="Medium Grid 1 Accent 2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emiddeldraster1-accent3">
    <w:name w:val="Medium Grid 1 Accent 3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emiddeldraster1-accent4">
    <w:name w:val="Medium Grid 1 Accent 4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emiddeldraster1-accent5">
    <w:name w:val="Medium Grid 1 Accent 5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emiddeldraster1-accent6">
    <w:name w:val="Medium Grid 1 Accent 6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emiddeldraster2">
    <w:name w:val="Medium Grid 2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1">
    <w:name w:val="Medium Grid 2 Accent 1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2">
    <w:name w:val="Medium Grid 2 Accent 2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3">
    <w:name w:val="Medium Grid 2 Accent 3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4">
    <w:name w:val="Medium Grid 2 Accent 4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5">
    <w:name w:val="Medium Grid 2 Accent 5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6">
    <w:name w:val="Medium Grid 2 Accent 6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3">
    <w:name w:val="Medium Grid 3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emiddeldraster3-accent1">
    <w:name w:val="Medium Grid 3 Accent 1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emiddeldraster3-accent2">
    <w:name w:val="Medium Grid 3 Accent 2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emiddeldraster3-accent3">
    <w:name w:val="Medium Grid 3 Accent 3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emiddeldraster3-accent4">
    <w:name w:val="Medium Grid 3 Accent 4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emiddeldraster3-accent5">
    <w:name w:val="Medium Grid 3 Accent 5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emiddeldraster3-accent6">
    <w:name w:val="Medium Grid 3 Accent 6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onkerelijst">
    <w:name w:val="Dark List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onkerelijst-accent1">
    <w:name w:val="Dark List Accent 1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onkerelijst-accent2">
    <w:name w:val="Dark List Accent 2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onkerelijst-accent3">
    <w:name w:val="Dark List Accent 3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onkerelijst-accent4">
    <w:name w:val="Dark List Accent 4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onkerelijst-accent5">
    <w:name w:val="Dark List Accent 5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onkerelijst-accent6">
    <w:name w:val="Dark List Accent 6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leurrijkearcering">
    <w:name w:val="Colorful Shading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1">
    <w:name w:val="Colorful Shading Accent 1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2">
    <w:name w:val="Colorful Shading Accent 2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3">
    <w:name w:val="Colorful Shading Accent 3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leurrijkearcering-accent4">
    <w:name w:val="Colorful Shading Accent 4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5">
    <w:name w:val="Colorful Shading Accent 5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6">
    <w:name w:val="Colorful Shading Accent 6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lijst">
    <w:name w:val="Colorful List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leurrijkelijst-accent1">
    <w:name w:val="Colorful List Accent 1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leurrijkelijst-accent2">
    <w:name w:val="Colorful List Accent 2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leurrijkelijst-accent3">
    <w:name w:val="Colorful List Accent 3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leurrijkelijst-accent4">
    <w:name w:val="Colorful List Accent 4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leurrijkelijst-accent5">
    <w:name w:val="Colorful List Accent 5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leurrijkelijst-accent6">
    <w:name w:val="Colorful List Accent 6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leurrijkraster">
    <w:name w:val="Colorful Grid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leurrijkraster-accent1">
    <w:name w:val="Colorful Grid Accent 1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leurrijkraster-accent2">
    <w:name w:val="Colorful Grid Accent 2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leurrijkraster-accent3">
    <w:name w:val="Colorful Grid Accent 3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leurrijkraster-accent4">
    <w:name w:val="Colorful Grid Accent 4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leurrijkraster-accent5">
    <w:name w:val="Colorful Grid Accent 5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leurrijkraster-accent6">
    <w:name w:val="Colorful Grid Accent 6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475</Words>
  <Characters>2614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Jolanda Pouwels</cp:lastModifiedBy>
  <cp:revision>2</cp:revision>
  <dcterms:created xsi:type="dcterms:W3CDTF">2013-12-23T23:15:00Z</dcterms:created>
  <dcterms:modified xsi:type="dcterms:W3CDTF">2026-03-27T09:32:00Z</dcterms:modified>
  <cp:category/>
</cp:coreProperties>
</file>