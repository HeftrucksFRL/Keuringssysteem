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3FBF" w14:textId="77777777" w:rsidR="00662D35" w:rsidRPr="00110768" w:rsidRDefault="00000000">
      <w:pPr>
        <w:rPr>
          <w:lang w:val="nl-NL"/>
        </w:rPr>
      </w:pPr>
      <w:r w:rsidRPr="00110768">
        <w:rPr>
          <w:b/>
          <w:sz w:val="32"/>
          <w:lang w:val="nl-NL"/>
        </w:rPr>
        <w:t>Keuring Hoogwerker</w:t>
      </w:r>
    </w:p>
    <w:p w14:paraId="33527FBE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Bedrijfsgegevens gebruiker</w:t>
      </w:r>
    </w:p>
    <w:p w14:paraId="7EFB7183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Naam:</w:t>
      </w:r>
    </w:p>
    <w:p w14:paraId="0F3EB876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Adres:</w:t>
      </w:r>
    </w:p>
    <w:p w14:paraId="743742BB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Telefoonnummer:</w:t>
      </w:r>
    </w:p>
    <w:p w14:paraId="0708052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Contactpersoon:</w:t>
      </w:r>
    </w:p>
    <w:p w14:paraId="59BAA7D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E-mailadres gebruiker:</w:t>
      </w:r>
    </w:p>
    <w:p w14:paraId="68C6F5C5" w14:textId="77777777" w:rsidR="00662D35" w:rsidRPr="00110768" w:rsidRDefault="00662D35">
      <w:pPr>
        <w:rPr>
          <w:lang w:val="nl-NL"/>
        </w:rPr>
      </w:pPr>
    </w:p>
    <w:p w14:paraId="33CF65A7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Gegevens keurend bedrijf</w:t>
      </w:r>
    </w:p>
    <w:p w14:paraId="367B7E6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Heftrucks Friesland B.V. | </w:t>
      </w:r>
      <w:proofErr w:type="spellStart"/>
      <w:r w:rsidRPr="00110768">
        <w:rPr>
          <w:lang w:val="nl-NL"/>
        </w:rPr>
        <w:t>Gersikkers</w:t>
      </w:r>
      <w:proofErr w:type="spellEnd"/>
      <w:r w:rsidRPr="00110768">
        <w:rPr>
          <w:lang w:val="nl-NL"/>
        </w:rPr>
        <w:t xml:space="preserve"> 3 | 9073 KA Marrum | Age Terpstra | 06-53842843</w:t>
      </w:r>
    </w:p>
    <w:p w14:paraId="3AACFAE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E-mailadres keurend bedrijf: info@heftrucks.frl</w:t>
      </w:r>
    </w:p>
    <w:p w14:paraId="19214BD4" w14:textId="77777777" w:rsidR="00662D35" w:rsidRPr="00110768" w:rsidRDefault="00662D35">
      <w:pPr>
        <w:rPr>
          <w:lang w:val="nl-NL"/>
        </w:rPr>
      </w:pPr>
    </w:p>
    <w:p w14:paraId="2D66BF6F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Hoogwerker</w:t>
      </w:r>
    </w:p>
    <w:p w14:paraId="59CAE0B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Merk:</w:t>
      </w:r>
    </w:p>
    <w:p w14:paraId="571C7D36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Bouwjaar:</w:t>
      </w:r>
    </w:p>
    <w:p w14:paraId="7AFC768D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Type:</w:t>
      </w:r>
    </w:p>
    <w:p w14:paraId="25CFC4DC" w14:textId="50902EAB" w:rsidR="00110768" w:rsidRPr="00110768" w:rsidRDefault="00110768">
      <w:pPr>
        <w:rPr>
          <w:lang w:val="nl-NL"/>
        </w:rPr>
      </w:pPr>
      <w:r>
        <w:rPr>
          <w:lang w:val="nl-NL"/>
        </w:rPr>
        <w:t xml:space="preserve">Intern nummer: </w:t>
      </w:r>
    </w:p>
    <w:p w14:paraId="425CFBA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Serienummer:</w:t>
      </w:r>
    </w:p>
    <w:p w14:paraId="043010D1" w14:textId="626F1B1F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Keuringsdatum: </w:t>
      </w:r>
    </w:p>
    <w:p w14:paraId="4301C3CB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Stickernummer:</w:t>
      </w:r>
    </w:p>
    <w:p w14:paraId="35C1207B" w14:textId="77777777" w:rsidR="00662D35" w:rsidRPr="00110768" w:rsidRDefault="00662D35">
      <w:pPr>
        <w:rPr>
          <w:lang w:val="nl-NL"/>
        </w:rPr>
      </w:pPr>
    </w:p>
    <w:p w14:paraId="4D07F170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Configuratie</w:t>
      </w:r>
    </w:p>
    <w:p w14:paraId="44C63EF6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Onderwagen: </w:t>
      </w:r>
      <w:proofErr w:type="gramStart"/>
      <w:r w:rsidRPr="00110768">
        <w:rPr>
          <w:lang w:val="nl-NL"/>
        </w:rPr>
        <w:t>Banden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Rupsen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Railstel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Aanhanger /</w:t>
      </w:r>
      <w:proofErr w:type="gramEnd"/>
      <w:r w:rsidRPr="00110768">
        <w:rPr>
          <w:lang w:val="nl-NL"/>
        </w:rPr>
        <w:t xml:space="preserve"> Truckkenteken</w:t>
      </w:r>
    </w:p>
    <w:p w14:paraId="046A451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Opstelling: </w:t>
      </w:r>
      <w:proofErr w:type="gramStart"/>
      <w:r w:rsidRPr="00110768">
        <w:rPr>
          <w:lang w:val="nl-NL"/>
        </w:rPr>
        <w:t>Mobiel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Stationair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Stempels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Buiten /</w:t>
      </w:r>
      <w:proofErr w:type="gramEnd"/>
      <w:r w:rsidRPr="00110768">
        <w:rPr>
          <w:lang w:val="nl-NL"/>
        </w:rPr>
        <w:t xml:space="preserve"> Binnen</w:t>
      </w:r>
    </w:p>
    <w:p w14:paraId="7BE8BE5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Type hoogwerker: Schaarplatform </w:t>
      </w:r>
      <w:proofErr w:type="gramStart"/>
      <w:r w:rsidRPr="00110768">
        <w:rPr>
          <w:lang w:val="nl-NL"/>
        </w:rPr>
        <w:t>schuivend /</w:t>
      </w:r>
      <w:proofErr w:type="gramEnd"/>
      <w:r w:rsidRPr="00110768">
        <w:rPr>
          <w:lang w:val="nl-NL"/>
        </w:rPr>
        <w:t xml:space="preserve"> niet </w:t>
      </w:r>
      <w:proofErr w:type="gramStart"/>
      <w:r w:rsidRPr="00110768">
        <w:rPr>
          <w:lang w:val="nl-NL"/>
        </w:rPr>
        <w:t>schuivend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Telescoopgiek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Knikgiek /</w:t>
      </w:r>
      <w:proofErr w:type="gramEnd"/>
      <w:r w:rsidRPr="00110768">
        <w:rPr>
          <w:lang w:val="nl-NL"/>
        </w:rPr>
        <w:t xml:space="preserve"> Telescooptoren</w:t>
      </w:r>
    </w:p>
    <w:p w14:paraId="2ADB2B0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 xml:space="preserve">Aandrijving: </w:t>
      </w:r>
      <w:proofErr w:type="gramStart"/>
      <w:r w:rsidRPr="00110768">
        <w:rPr>
          <w:lang w:val="nl-NL"/>
        </w:rPr>
        <w:t>Elektrisch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Hydraulisch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Pneumatisch /</w:t>
      </w:r>
      <w:proofErr w:type="gramEnd"/>
      <w:r w:rsidRPr="00110768">
        <w:rPr>
          <w:lang w:val="nl-NL"/>
        </w:rPr>
        <w:t xml:space="preserve"> Verbrandingsmotor</w:t>
      </w:r>
    </w:p>
    <w:p w14:paraId="350DBB1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Werkbak max. werklast:</w:t>
      </w:r>
    </w:p>
    <w:p w14:paraId="6ACEAF73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Werkbak max. vlucht:</w:t>
      </w:r>
    </w:p>
    <w:p w14:paraId="162DD00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Werkbak max. vloerhoogte:</w:t>
      </w:r>
    </w:p>
    <w:p w14:paraId="7692831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Aantal personen:</w:t>
      </w:r>
    </w:p>
    <w:p w14:paraId="6DBD0949" w14:textId="77777777" w:rsidR="00662D35" w:rsidRPr="00110768" w:rsidRDefault="00662D35">
      <w:pPr>
        <w:rPr>
          <w:lang w:val="nl-NL"/>
        </w:rPr>
      </w:pPr>
    </w:p>
    <w:p w14:paraId="081A2B3C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1) Algemeen</w:t>
      </w:r>
    </w:p>
    <w:p w14:paraId="6EF95E0F" w14:textId="77777777" w:rsidR="00662D35" w:rsidRPr="00110768" w:rsidRDefault="00000000">
      <w:pPr>
        <w:rPr>
          <w:lang w:val="nl-NL"/>
        </w:rPr>
      </w:pPr>
      <w:proofErr w:type="spellStart"/>
      <w:r w:rsidRPr="00110768">
        <w:rPr>
          <w:lang w:val="nl-NL"/>
        </w:rPr>
        <w:t>Hoogwerkerboek</w:t>
      </w:r>
      <w:proofErr w:type="spellEnd"/>
      <w:r w:rsidRPr="00110768">
        <w:rPr>
          <w:lang w:val="nl-NL"/>
        </w:rPr>
        <w:br/>
        <w:t>Goed    Slecht    n.v.t.</w:t>
      </w:r>
    </w:p>
    <w:p w14:paraId="6F9A474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Werklast/vlucht-grafiek/-label</w:t>
      </w:r>
      <w:r w:rsidRPr="00110768">
        <w:rPr>
          <w:lang w:val="nl-NL"/>
        </w:rPr>
        <w:br/>
        <w:t>Goed    Slecht    n.v.t.</w:t>
      </w:r>
    </w:p>
    <w:p w14:paraId="0CAE5DD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CE Conformiteitsverklaring</w:t>
      </w:r>
      <w:r w:rsidRPr="00110768">
        <w:rPr>
          <w:lang w:val="nl-NL"/>
        </w:rPr>
        <w:br/>
        <w:t>Goed    Slecht    n.v.t.</w:t>
      </w:r>
    </w:p>
    <w:p w14:paraId="1853E21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Bedieningsvoorschrift</w:t>
      </w:r>
      <w:r w:rsidRPr="00110768">
        <w:rPr>
          <w:lang w:val="nl-NL"/>
        </w:rPr>
        <w:br/>
        <w:t>Goed    Slecht    n.v.t.</w:t>
      </w:r>
    </w:p>
    <w:p w14:paraId="6515816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Montagevoorschrift</w:t>
      </w:r>
      <w:r w:rsidRPr="00110768">
        <w:rPr>
          <w:lang w:val="nl-NL"/>
        </w:rPr>
        <w:br/>
        <w:t>Goed    Slecht    n.v.t.</w:t>
      </w:r>
    </w:p>
    <w:p w14:paraId="0511CEE5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Onderhoudsvoorschrift</w:t>
      </w:r>
      <w:r w:rsidRPr="00110768">
        <w:rPr>
          <w:lang w:val="nl-NL"/>
        </w:rPr>
        <w:br/>
        <w:t>Goed    Slecht    n.v.t.</w:t>
      </w:r>
    </w:p>
    <w:p w14:paraId="173ADA7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Elektrisch schema</w:t>
      </w:r>
      <w:r w:rsidRPr="00110768">
        <w:rPr>
          <w:lang w:val="nl-NL"/>
        </w:rPr>
        <w:br/>
        <w:t>Goed    Slecht    n.v.t.</w:t>
      </w:r>
    </w:p>
    <w:p w14:paraId="47DB042E" w14:textId="77777777" w:rsidR="00662D35" w:rsidRPr="00110768" w:rsidRDefault="00662D35">
      <w:pPr>
        <w:rPr>
          <w:lang w:val="nl-NL"/>
        </w:rPr>
      </w:pPr>
    </w:p>
    <w:p w14:paraId="383C3E77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2) Bedieningsplaats boven/onder</w:t>
      </w:r>
    </w:p>
    <w:p w14:paraId="7A35285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Bedieningshendels/ nulstandvergrendeling</w:t>
      </w:r>
      <w:r w:rsidRPr="00110768">
        <w:rPr>
          <w:lang w:val="nl-NL"/>
        </w:rPr>
        <w:br/>
        <w:t>Goed    Slecht    n.v.t.</w:t>
      </w:r>
    </w:p>
    <w:p w14:paraId="64591B3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Instrumenten</w:t>
      </w:r>
      <w:r w:rsidRPr="00110768">
        <w:rPr>
          <w:lang w:val="nl-NL"/>
        </w:rPr>
        <w:br/>
        <w:t>Goed    Slecht    n.v.t.</w:t>
      </w:r>
    </w:p>
    <w:p w14:paraId="4975309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Aanduidingen</w:t>
      </w:r>
      <w:r w:rsidRPr="00110768">
        <w:rPr>
          <w:lang w:val="nl-NL"/>
        </w:rPr>
        <w:br/>
        <w:t>Goed    Slecht    n.v.t.</w:t>
      </w:r>
    </w:p>
    <w:p w14:paraId="2FD6127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Aanduidingen werklast</w:t>
      </w:r>
      <w:r w:rsidRPr="00110768">
        <w:rPr>
          <w:lang w:val="nl-NL"/>
        </w:rPr>
        <w:br/>
        <w:t>Goed    Slecht    n.v.t.</w:t>
      </w:r>
    </w:p>
    <w:p w14:paraId="428FDBAA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>Tabellen werklast</w:t>
      </w:r>
      <w:r w:rsidRPr="00110768">
        <w:rPr>
          <w:lang w:val="nl-NL"/>
        </w:rPr>
        <w:br/>
        <w:t>Goed    Slecht    n.v.t.</w:t>
      </w:r>
    </w:p>
    <w:p w14:paraId="23EAE093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Contactslot/noodstop</w:t>
      </w:r>
      <w:r w:rsidRPr="00110768">
        <w:rPr>
          <w:lang w:val="nl-NL"/>
        </w:rPr>
        <w:br/>
        <w:t>Goed    Slecht    n.v.t.</w:t>
      </w:r>
    </w:p>
    <w:p w14:paraId="04B63CC0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Beweging niet meer mogelijk</w:t>
      </w:r>
      <w:r w:rsidRPr="00110768">
        <w:rPr>
          <w:lang w:val="nl-NL"/>
        </w:rPr>
        <w:br/>
        <w:t>Goed    Slecht    n.v.t.</w:t>
      </w:r>
    </w:p>
    <w:p w14:paraId="5E4540F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Controle horizontaal waterpas</w:t>
      </w:r>
      <w:r w:rsidRPr="00110768">
        <w:rPr>
          <w:lang w:val="nl-NL"/>
        </w:rPr>
        <w:br/>
        <w:t>Goed    Slecht    n.v.t.</w:t>
      </w:r>
    </w:p>
    <w:p w14:paraId="21D9BB1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Veiligheid machinist</w:t>
      </w:r>
      <w:r w:rsidRPr="00110768">
        <w:rPr>
          <w:lang w:val="nl-NL"/>
        </w:rPr>
        <w:br/>
        <w:t>Goed    Slecht    n.v.t.</w:t>
      </w:r>
    </w:p>
    <w:p w14:paraId="38EC25A5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Noodbediening</w:t>
      </w:r>
      <w:r w:rsidRPr="00110768">
        <w:rPr>
          <w:lang w:val="nl-NL"/>
        </w:rPr>
        <w:br/>
        <w:t>Goed    Slecht    n.v.t.</w:t>
      </w:r>
    </w:p>
    <w:p w14:paraId="566D0A2D" w14:textId="77777777" w:rsidR="00662D35" w:rsidRPr="00110768" w:rsidRDefault="00662D35">
      <w:pPr>
        <w:rPr>
          <w:lang w:val="nl-NL"/>
        </w:rPr>
      </w:pPr>
    </w:p>
    <w:p w14:paraId="302C3505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3) Toegangen</w:t>
      </w:r>
    </w:p>
    <w:p w14:paraId="2AFABE0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Opstappen ladders</w:t>
      </w:r>
      <w:r w:rsidRPr="00110768">
        <w:rPr>
          <w:lang w:val="nl-NL"/>
        </w:rPr>
        <w:br/>
        <w:t>Goed    Slecht    n.v.t.</w:t>
      </w:r>
    </w:p>
    <w:p w14:paraId="7059221A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Bordessen loopvlakken</w:t>
      </w:r>
      <w:r w:rsidRPr="00110768">
        <w:rPr>
          <w:lang w:val="nl-NL"/>
        </w:rPr>
        <w:br/>
        <w:t>Goed    Slecht    n.v.t.</w:t>
      </w:r>
    </w:p>
    <w:p w14:paraId="267E408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Handgrepen</w:t>
      </w:r>
      <w:r w:rsidRPr="00110768">
        <w:rPr>
          <w:lang w:val="nl-NL"/>
        </w:rPr>
        <w:br/>
        <w:t>Goed    Slecht    n.v.t.</w:t>
      </w:r>
    </w:p>
    <w:p w14:paraId="547F1380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Antislip</w:t>
      </w:r>
      <w:r w:rsidRPr="00110768">
        <w:rPr>
          <w:lang w:val="nl-NL"/>
        </w:rPr>
        <w:br/>
        <w:t>Goed    Slecht    n.v.t.</w:t>
      </w:r>
    </w:p>
    <w:p w14:paraId="2A1BEAC5" w14:textId="77777777" w:rsidR="00662D35" w:rsidRPr="00110768" w:rsidRDefault="00662D35">
      <w:pPr>
        <w:rPr>
          <w:lang w:val="nl-NL"/>
        </w:rPr>
      </w:pPr>
    </w:p>
    <w:p w14:paraId="0C0A562B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4) Elektrische installatie</w:t>
      </w:r>
    </w:p>
    <w:p w14:paraId="039877DB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Elektrische bedrading</w:t>
      </w:r>
      <w:r w:rsidRPr="00110768">
        <w:rPr>
          <w:lang w:val="nl-NL"/>
        </w:rPr>
        <w:br/>
        <w:t>Goed    Slecht    n.v.t.</w:t>
      </w:r>
    </w:p>
    <w:p w14:paraId="0B3AC3E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Hoofdschakelaar</w:t>
      </w:r>
      <w:r w:rsidRPr="00110768">
        <w:rPr>
          <w:lang w:val="nl-NL"/>
        </w:rPr>
        <w:br/>
        <w:t>Goed    Slecht    n.v.t.</w:t>
      </w:r>
    </w:p>
    <w:p w14:paraId="687B643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Sleepringinrichting</w:t>
      </w:r>
      <w:r w:rsidRPr="00110768">
        <w:rPr>
          <w:lang w:val="nl-NL"/>
        </w:rPr>
        <w:br/>
        <w:t>Goed    Slecht    n.v.t.</w:t>
      </w:r>
    </w:p>
    <w:p w14:paraId="60C07B4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Schakelkasten</w:t>
      </w:r>
      <w:r w:rsidRPr="00110768">
        <w:rPr>
          <w:lang w:val="nl-NL"/>
        </w:rPr>
        <w:br/>
        <w:t>Goed    Slecht    n.v.t.</w:t>
      </w:r>
    </w:p>
    <w:p w14:paraId="53454E5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>Apparatuur</w:t>
      </w:r>
      <w:r w:rsidRPr="00110768">
        <w:rPr>
          <w:lang w:val="nl-NL"/>
        </w:rPr>
        <w:br/>
        <w:t>Goed    Slecht    n.v.t.</w:t>
      </w:r>
    </w:p>
    <w:p w14:paraId="24DA743C" w14:textId="77777777" w:rsidR="00662D35" w:rsidRPr="00110768" w:rsidRDefault="00662D35">
      <w:pPr>
        <w:rPr>
          <w:lang w:val="nl-NL"/>
        </w:rPr>
      </w:pPr>
    </w:p>
    <w:p w14:paraId="6BA9F078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5) Hydraulische installatie</w:t>
      </w:r>
    </w:p>
    <w:p w14:paraId="717B212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Motoren</w:t>
      </w:r>
      <w:r w:rsidRPr="00110768">
        <w:rPr>
          <w:lang w:val="nl-NL"/>
        </w:rPr>
        <w:br/>
        <w:t>Goed    Slecht    n.v.t.</w:t>
      </w:r>
    </w:p>
    <w:p w14:paraId="1BB3D53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Pompen</w:t>
      </w:r>
      <w:r w:rsidRPr="00110768">
        <w:rPr>
          <w:lang w:val="nl-NL"/>
        </w:rPr>
        <w:br/>
        <w:t>Goed    Slecht    n.v.t.</w:t>
      </w:r>
    </w:p>
    <w:p w14:paraId="5D07AF8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Ventielen</w:t>
      </w:r>
      <w:r w:rsidRPr="00110768">
        <w:rPr>
          <w:lang w:val="nl-NL"/>
        </w:rPr>
        <w:br/>
        <w:t>Goed    Slecht    n.v.t.</w:t>
      </w:r>
    </w:p>
    <w:p w14:paraId="0AE5438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Slangbreukventielen</w:t>
      </w:r>
      <w:r w:rsidRPr="00110768">
        <w:rPr>
          <w:lang w:val="nl-NL"/>
        </w:rPr>
        <w:br/>
        <w:t>Goed    Slecht    n.v.t.</w:t>
      </w:r>
    </w:p>
    <w:p w14:paraId="185D67F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Stabiliteit 1 uur gegarandeerd</w:t>
      </w:r>
      <w:r w:rsidRPr="00110768">
        <w:rPr>
          <w:lang w:val="nl-NL"/>
        </w:rPr>
        <w:br/>
        <w:t>Goed    Slecht    n.v.t.</w:t>
      </w:r>
    </w:p>
    <w:p w14:paraId="52695BB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Werkbak verplaatsing max 0.1 </w:t>
      </w:r>
      <w:proofErr w:type="spellStart"/>
      <w:r w:rsidRPr="00110768">
        <w:rPr>
          <w:lang w:val="nl-NL"/>
        </w:rPr>
        <w:t>mtr</w:t>
      </w:r>
      <w:proofErr w:type="spellEnd"/>
      <w:r w:rsidRPr="00110768">
        <w:rPr>
          <w:lang w:val="nl-NL"/>
        </w:rPr>
        <w:t xml:space="preserve"> in 10 min.</w:t>
      </w:r>
      <w:r w:rsidRPr="00110768">
        <w:rPr>
          <w:lang w:val="nl-NL"/>
        </w:rPr>
        <w:br/>
        <w:t>Goed    Slecht    n.v.t.</w:t>
      </w:r>
    </w:p>
    <w:p w14:paraId="2EF09383" w14:textId="77777777" w:rsidR="00662D35" w:rsidRPr="00110768" w:rsidRDefault="00662D35">
      <w:pPr>
        <w:rPr>
          <w:lang w:val="nl-NL"/>
        </w:rPr>
      </w:pPr>
    </w:p>
    <w:p w14:paraId="5E57D11E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 xml:space="preserve">6) </w:t>
      </w:r>
      <w:proofErr w:type="gramStart"/>
      <w:r w:rsidRPr="00110768">
        <w:rPr>
          <w:b/>
          <w:lang w:val="nl-NL"/>
        </w:rPr>
        <w:t>Voor /</w:t>
      </w:r>
      <w:proofErr w:type="gramEnd"/>
      <w:r w:rsidRPr="00110768">
        <w:rPr>
          <w:b/>
          <w:lang w:val="nl-NL"/>
        </w:rPr>
        <w:t xml:space="preserve"> achterassen</w:t>
      </w:r>
    </w:p>
    <w:p w14:paraId="69FE6581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Ophanging /</w:t>
      </w:r>
      <w:proofErr w:type="gramEnd"/>
      <w:r w:rsidRPr="00110768">
        <w:rPr>
          <w:lang w:val="nl-NL"/>
        </w:rPr>
        <w:t xml:space="preserve"> vering vooras</w:t>
      </w:r>
      <w:r w:rsidRPr="00110768">
        <w:rPr>
          <w:lang w:val="nl-NL"/>
        </w:rPr>
        <w:br/>
        <w:t>Goed    Slecht    n.v.t.</w:t>
      </w:r>
    </w:p>
    <w:p w14:paraId="5F88FE7F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Ophanging /</w:t>
      </w:r>
      <w:proofErr w:type="gramEnd"/>
      <w:r w:rsidRPr="00110768">
        <w:rPr>
          <w:lang w:val="nl-NL"/>
        </w:rPr>
        <w:t xml:space="preserve"> vering achteras</w:t>
      </w:r>
      <w:r w:rsidRPr="00110768">
        <w:rPr>
          <w:lang w:val="nl-NL"/>
        </w:rPr>
        <w:br/>
        <w:t>Goed    Slecht    n.v.t.</w:t>
      </w:r>
    </w:p>
    <w:p w14:paraId="259838E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Wielbouten moeren</w:t>
      </w:r>
      <w:r w:rsidRPr="00110768">
        <w:rPr>
          <w:lang w:val="nl-NL"/>
        </w:rPr>
        <w:br/>
        <w:t>Goed    Slecht    n.v.t.</w:t>
      </w:r>
    </w:p>
    <w:p w14:paraId="5BCC1643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Bandengesteldheid</w:t>
      </w:r>
      <w:r w:rsidRPr="00110768">
        <w:rPr>
          <w:lang w:val="nl-NL"/>
        </w:rPr>
        <w:br/>
        <w:t>Goed    Slecht    n.v.t.</w:t>
      </w:r>
    </w:p>
    <w:p w14:paraId="3F7EFD7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Blokkering </w:t>
      </w:r>
      <w:proofErr w:type="spellStart"/>
      <w:r w:rsidRPr="00110768">
        <w:rPr>
          <w:lang w:val="nl-NL"/>
        </w:rPr>
        <w:t>pendelas</w:t>
      </w:r>
      <w:proofErr w:type="spellEnd"/>
      <w:r w:rsidRPr="00110768">
        <w:rPr>
          <w:lang w:val="nl-NL"/>
        </w:rPr>
        <w:br/>
        <w:t>Goed    Slecht    n.v.t.</w:t>
      </w:r>
    </w:p>
    <w:p w14:paraId="05CE2150" w14:textId="77777777" w:rsidR="00662D35" w:rsidRPr="00110768" w:rsidRDefault="00662D35">
      <w:pPr>
        <w:rPr>
          <w:lang w:val="nl-NL"/>
        </w:rPr>
      </w:pPr>
    </w:p>
    <w:p w14:paraId="4FE0A931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7) Stuurinrichting</w:t>
      </w:r>
    </w:p>
    <w:p w14:paraId="78C7A04D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>Stuurspeling</w:t>
      </w:r>
      <w:r w:rsidRPr="00110768">
        <w:rPr>
          <w:lang w:val="nl-NL"/>
        </w:rPr>
        <w:br/>
        <w:t>Goed    Slecht    n.v.t.</w:t>
      </w:r>
    </w:p>
    <w:p w14:paraId="1D5DB29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Stuurassen</w:t>
      </w:r>
      <w:r w:rsidRPr="00110768">
        <w:rPr>
          <w:lang w:val="nl-NL"/>
        </w:rPr>
        <w:br/>
        <w:t>Goed    Slecht    n.v.t.</w:t>
      </w:r>
    </w:p>
    <w:p w14:paraId="2E98439C" w14:textId="77777777" w:rsidR="00662D35" w:rsidRPr="00110768" w:rsidRDefault="00662D35">
      <w:pPr>
        <w:rPr>
          <w:lang w:val="nl-NL"/>
        </w:rPr>
      </w:pPr>
    </w:p>
    <w:p w14:paraId="226696D5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8) Remmen t.b.v. rijden</w:t>
      </w:r>
    </w:p>
    <w:p w14:paraId="54B5371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Parkeerrem</w:t>
      </w:r>
      <w:r w:rsidRPr="00110768">
        <w:rPr>
          <w:lang w:val="nl-NL"/>
        </w:rPr>
        <w:br/>
        <w:t>Goed    Slecht    n.v.t.</w:t>
      </w:r>
    </w:p>
    <w:p w14:paraId="470EE1F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Bedrijfsrem</w:t>
      </w:r>
      <w:r w:rsidRPr="00110768">
        <w:rPr>
          <w:lang w:val="nl-NL"/>
        </w:rPr>
        <w:br/>
        <w:t>Goed    Slecht    n.v.t.</w:t>
      </w:r>
    </w:p>
    <w:p w14:paraId="20FFA98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Automatische rem</w:t>
      </w:r>
      <w:r w:rsidRPr="00110768">
        <w:rPr>
          <w:lang w:val="nl-NL"/>
        </w:rPr>
        <w:br/>
        <w:t>Goed    Slecht    n.v.t.</w:t>
      </w:r>
    </w:p>
    <w:p w14:paraId="0B188AD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Remcilinders</w:t>
      </w:r>
      <w:r w:rsidRPr="00110768">
        <w:rPr>
          <w:lang w:val="nl-NL"/>
        </w:rPr>
        <w:br/>
        <w:t>Goed    Slecht    n.v.t.</w:t>
      </w:r>
    </w:p>
    <w:p w14:paraId="47936DA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Leidingen koppelingen</w:t>
      </w:r>
      <w:r w:rsidRPr="00110768">
        <w:rPr>
          <w:lang w:val="nl-NL"/>
        </w:rPr>
        <w:br/>
        <w:t>Goed    Slecht    n.v.t.</w:t>
      </w:r>
    </w:p>
    <w:p w14:paraId="7DE1F900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Slangen</w:t>
      </w:r>
      <w:r w:rsidRPr="00110768">
        <w:rPr>
          <w:lang w:val="nl-NL"/>
        </w:rPr>
        <w:br/>
        <w:t>Goed    Slecht    n.v.t.</w:t>
      </w:r>
    </w:p>
    <w:p w14:paraId="611A7FB1" w14:textId="77777777" w:rsidR="00662D35" w:rsidRPr="00110768" w:rsidRDefault="00662D35">
      <w:pPr>
        <w:rPr>
          <w:lang w:val="nl-NL"/>
        </w:rPr>
      </w:pPr>
    </w:p>
    <w:p w14:paraId="50A18B88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9) Zwenkrichting</w:t>
      </w:r>
    </w:p>
    <w:p w14:paraId="6072BF4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Draaikrans</w:t>
      </w:r>
      <w:r w:rsidRPr="00110768">
        <w:rPr>
          <w:lang w:val="nl-NL"/>
        </w:rPr>
        <w:br/>
        <w:t>Goed    Slecht    n.v.t.</w:t>
      </w:r>
    </w:p>
    <w:p w14:paraId="2D206BE5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Bevestiging</w:t>
      </w:r>
      <w:r w:rsidRPr="00110768">
        <w:rPr>
          <w:lang w:val="nl-NL"/>
        </w:rPr>
        <w:br/>
        <w:t>Goed    Slecht    n.v.t.</w:t>
      </w:r>
    </w:p>
    <w:p w14:paraId="4FD80203" w14:textId="77777777" w:rsidR="00662D35" w:rsidRPr="00110768" w:rsidRDefault="00000000">
      <w:pPr>
        <w:rPr>
          <w:lang w:val="nl-NL"/>
        </w:rPr>
      </w:pPr>
      <w:proofErr w:type="spellStart"/>
      <w:r w:rsidRPr="00110768">
        <w:rPr>
          <w:lang w:val="nl-NL"/>
        </w:rPr>
        <w:t>Bonkelaar</w:t>
      </w:r>
      <w:proofErr w:type="spellEnd"/>
      <w:r w:rsidRPr="00110768">
        <w:rPr>
          <w:lang w:val="nl-NL"/>
        </w:rPr>
        <w:br/>
        <w:t>Goed    Slecht    n.v.t.</w:t>
      </w:r>
    </w:p>
    <w:p w14:paraId="2CD2146B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Aandrijving /</w:t>
      </w:r>
      <w:proofErr w:type="gramEnd"/>
      <w:r w:rsidRPr="00110768">
        <w:rPr>
          <w:lang w:val="nl-NL"/>
        </w:rPr>
        <w:t xml:space="preserve"> lagering</w:t>
      </w:r>
      <w:r w:rsidRPr="00110768">
        <w:rPr>
          <w:lang w:val="nl-NL"/>
        </w:rPr>
        <w:br/>
        <w:t>Goed    Slecht    n.v.t.</w:t>
      </w:r>
    </w:p>
    <w:p w14:paraId="126612DB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Koppeling</w:t>
      </w:r>
      <w:r w:rsidRPr="00110768">
        <w:rPr>
          <w:lang w:val="nl-NL"/>
        </w:rPr>
        <w:br/>
        <w:t>Goed    Slecht    n.v.t.</w:t>
      </w:r>
    </w:p>
    <w:p w14:paraId="70EE280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Rem</w:t>
      </w:r>
      <w:r w:rsidRPr="00110768">
        <w:rPr>
          <w:lang w:val="nl-NL"/>
        </w:rPr>
        <w:br/>
        <w:t>Goed    Slecht    n.v.t.</w:t>
      </w:r>
    </w:p>
    <w:p w14:paraId="7B83B2B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>Pal</w:t>
      </w:r>
      <w:r w:rsidRPr="00110768">
        <w:rPr>
          <w:lang w:val="nl-NL"/>
        </w:rPr>
        <w:br/>
        <w:t>Goed    Slecht    n.v.t.</w:t>
      </w:r>
    </w:p>
    <w:p w14:paraId="066D276D" w14:textId="77777777" w:rsidR="00662D35" w:rsidRPr="00110768" w:rsidRDefault="00662D35">
      <w:pPr>
        <w:rPr>
          <w:lang w:val="nl-NL"/>
        </w:rPr>
      </w:pPr>
    </w:p>
    <w:p w14:paraId="248E3294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 xml:space="preserve">10) </w:t>
      </w:r>
      <w:proofErr w:type="gramStart"/>
      <w:r w:rsidRPr="00110768">
        <w:rPr>
          <w:b/>
          <w:lang w:val="nl-NL"/>
        </w:rPr>
        <w:t>Telescoop /</w:t>
      </w:r>
      <w:proofErr w:type="gramEnd"/>
      <w:r w:rsidRPr="00110768">
        <w:rPr>
          <w:b/>
          <w:lang w:val="nl-NL"/>
        </w:rPr>
        <w:t xml:space="preserve"> knikgiek</w:t>
      </w:r>
    </w:p>
    <w:p w14:paraId="7E371128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Telescoop /</w:t>
      </w:r>
      <w:proofErr w:type="gramEnd"/>
      <w:r w:rsidRPr="00110768">
        <w:rPr>
          <w:lang w:val="nl-NL"/>
        </w:rPr>
        <w:t xml:space="preserve"> schaartoren</w:t>
      </w:r>
      <w:r w:rsidRPr="00110768">
        <w:rPr>
          <w:lang w:val="nl-NL"/>
        </w:rPr>
        <w:br/>
        <w:t>Goed    Slecht    n.v.t.</w:t>
      </w:r>
    </w:p>
    <w:p w14:paraId="219A30FB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Constructie /</w:t>
      </w:r>
      <w:proofErr w:type="gramEnd"/>
      <w:r w:rsidRPr="00110768">
        <w:rPr>
          <w:lang w:val="nl-NL"/>
        </w:rPr>
        <w:t xml:space="preserve"> lassen</w:t>
      </w:r>
      <w:r w:rsidRPr="00110768">
        <w:rPr>
          <w:lang w:val="nl-NL"/>
        </w:rPr>
        <w:br/>
        <w:t>Goed    Slecht    n.v.t.</w:t>
      </w:r>
    </w:p>
    <w:p w14:paraId="3355D3F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Bevestiging aan frame</w:t>
      </w:r>
      <w:r w:rsidRPr="00110768">
        <w:rPr>
          <w:lang w:val="nl-NL"/>
        </w:rPr>
        <w:br/>
        <w:t>Goed    Slecht    n.v.t.</w:t>
      </w:r>
    </w:p>
    <w:p w14:paraId="7EB283B2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Bout /</w:t>
      </w:r>
      <w:proofErr w:type="gramEnd"/>
      <w:r w:rsidRPr="00110768">
        <w:rPr>
          <w:lang w:val="nl-NL"/>
        </w:rPr>
        <w:t xml:space="preserve"> penverbindingen</w:t>
      </w:r>
      <w:r w:rsidRPr="00110768">
        <w:rPr>
          <w:lang w:val="nl-NL"/>
        </w:rPr>
        <w:br/>
        <w:t>Goed    Slecht    n.v.t.</w:t>
      </w:r>
    </w:p>
    <w:p w14:paraId="21734E5C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Telescopeerkabel /</w:t>
      </w:r>
      <w:proofErr w:type="gramEnd"/>
      <w:r w:rsidRPr="00110768">
        <w:rPr>
          <w:lang w:val="nl-NL"/>
        </w:rPr>
        <w:t xml:space="preserve"> ketting</w:t>
      </w:r>
      <w:r w:rsidRPr="00110768">
        <w:rPr>
          <w:lang w:val="nl-NL"/>
        </w:rPr>
        <w:br/>
        <w:t>Goed    Slecht    n.v.t.</w:t>
      </w:r>
    </w:p>
    <w:p w14:paraId="5F91DB4A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Bevestiging /</w:t>
      </w:r>
      <w:proofErr w:type="gramEnd"/>
      <w:r w:rsidRPr="00110768">
        <w:rPr>
          <w:lang w:val="nl-NL"/>
        </w:rPr>
        <w:t xml:space="preserve"> borging</w:t>
      </w:r>
      <w:r w:rsidRPr="00110768">
        <w:rPr>
          <w:lang w:val="nl-NL"/>
        </w:rPr>
        <w:br/>
        <w:t>Goed    Slecht    n.v.t.</w:t>
      </w:r>
    </w:p>
    <w:p w14:paraId="799684BD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Vanginrichting</w:t>
      </w:r>
      <w:r w:rsidRPr="00110768">
        <w:rPr>
          <w:lang w:val="nl-NL"/>
        </w:rPr>
        <w:br/>
        <w:t>Goed    Slecht    n.v.t.</w:t>
      </w:r>
    </w:p>
    <w:p w14:paraId="1E6F453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Paralelgeleiding</w:t>
      </w:r>
      <w:r w:rsidRPr="00110768">
        <w:rPr>
          <w:lang w:val="nl-NL"/>
        </w:rPr>
        <w:br/>
        <w:t>Goed    Slecht    n.v.t.</w:t>
      </w:r>
    </w:p>
    <w:p w14:paraId="2DBF20E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Elektrische kabels</w:t>
      </w:r>
      <w:r w:rsidRPr="00110768">
        <w:rPr>
          <w:lang w:val="nl-NL"/>
        </w:rPr>
        <w:br/>
        <w:t>Goed    Slecht    n.v.t.</w:t>
      </w:r>
    </w:p>
    <w:p w14:paraId="185D1FA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Top knik hefcilinders</w:t>
      </w:r>
      <w:r w:rsidRPr="00110768">
        <w:rPr>
          <w:lang w:val="nl-NL"/>
        </w:rPr>
        <w:br/>
        <w:t>Goed    Slecht    n.v.t.</w:t>
      </w:r>
    </w:p>
    <w:p w14:paraId="4794CB5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Veiligheidskleppen</w:t>
      </w:r>
      <w:r w:rsidRPr="00110768">
        <w:rPr>
          <w:lang w:val="nl-NL"/>
        </w:rPr>
        <w:br/>
        <w:t>Goed    Slecht    n.v.t.</w:t>
      </w:r>
    </w:p>
    <w:p w14:paraId="3249E236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Telescoopcilinders</w:t>
      </w:r>
      <w:r w:rsidRPr="00110768">
        <w:rPr>
          <w:lang w:val="nl-NL"/>
        </w:rPr>
        <w:br/>
        <w:t>Goed    Slecht    n.v.t.</w:t>
      </w:r>
    </w:p>
    <w:p w14:paraId="5777F30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Geleiding telescopeergiek</w:t>
      </w:r>
      <w:r w:rsidRPr="00110768">
        <w:rPr>
          <w:lang w:val="nl-NL"/>
        </w:rPr>
        <w:br/>
        <w:t>Goed    Slecht    n.v.t.</w:t>
      </w:r>
    </w:p>
    <w:p w14:paraId="2FB34356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Parallel geleidingscilinder</w:t>
      </w:r>
      <w:r w:rsidRPr="00110768">
        <w:rPr>
          <w:lang w:val="nl-NL"/>
        </w:rPr>
        <w:br/>
        <w:t>Goed    Slecht    n.v.t.</w:t>
      </w:r>
    </w:p>
    <w:p w14:paraId="0B2B1462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lastRenderedPageBreak/>
        <w:t>Slangen /</w:t>
      </w:r>
      <w:proofErr w:type="gramEnd"/>
      <w:r w:rsidRPr="00110768">
        <w:rPr>
          <w:lang w:val="nl-NL"/>
        </w:rPr>
        <w:t xml:space="preserve"> </w:t>
      </w:r>
      <w:proofErr w:type="gramStart"/>
      <w:r w:rsidRPr="00110768">
        <w:rPr>
          <w:lang w:val="nl-NL"/>
        </w:rPr>
        <w:t>leidingen /</w:t>
      </w:r>
      <w:proofErr w:type="gramEnd"/>
      <w:r w:rsidRPr="00110768">
        <w:rPr>
          <w:lang w:val="nl-NL"/>
        </w:rPr>
        <w:t xml:space="preserve"> koppelingen</w:t>
      </w:r>
      <w:r w:rsidRPr="00110768">
        <w:rPr>
          <w:lang w:val="nl-NL"/>
        </w:rPr>
        <w:br/>
        <w:t>Goed    Slecht    n.v.t.</w:t>
      </w:r>
    </w:p>
    <w:p w14:paraId="0EB9BAC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Beveiliging schaar 1.5 </w:t>
      </w:r>
      <w:proofErr w:type="spellStart"/>
      <w:r w:rsidRPr="00110768">
        <w:rPr>
          <w:lang w:val="nl-NL"/>
        </w:rPr>
        <w:t>mtr</w:t>
      </w:r>
      <w:proofErr w:type="spellEnd"/>
      <w:r w:rsidRPr="00110768">
        <w:rPr>
          <w:lang w:val="nl-NL"/>
        </w:rPr>
        <w:t xml:space="preserve"> hoog</w:t>
      </w:r>
      <w:r w:rsidRPr="00110768">
        <w:rPr>
          <w:lang w:val="nl-NL"/>
        </w:rPr>
        <w:br/>
        <w:t>Goed    Slecht    n.v.t.</w:t>
      </w:r>
    </w:p>
    <w:p w14:paraId="063F79EE" w14:textId="77777777" w:rsidR="00662D35" w:rsidRPr="00110768" w:rsidRDefault="00662D35">
      <w:pPr>
        <w:rPr>
          <w:lang w:val="nl-NL"/>
        </w:rPr>
      </w:pPr>
    </w:p>
    <w:p w14:paraId="4C3548D2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11) Constructie onderwagen</w:t>
      </w:r>
    </w:p>
    <w:p w14:paraId="33378452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Constructie /</w:t>
      </w:r>
      <w:proofErr w:type="gramEnd"/>
      <w:r w:rsidRPr="00110768">
        <w:rPr>
          <w:lang w:val="nl-NL"/>
        </w:rPr>
        <w:t xml:space="preserve"> lassen</w:t>
      </w:r>
      <w:r w:rsidRPr="00110768">
        <w:rPr>
          <w:lang w:val="nl-NL"/>
        </w:rPr>
        <w:br/>
        <w:t>Goed    Slecht    n.v.t.</w:t>
      </w:r>
    </w:p>
    <w:p w14:paraId="73DC0412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Bout /</w:t>
      </w:r>
      <w:proofErr w:type="gramEnd"/>
      <w:r w:rsidRPr="00110768">
        <w:rPr>
          <w:lang w:val="nl-NL"/>
        </w:rPr>
        <w:t xml:space="preserve"> penverbindingen</w:t>
      </w:r>
      <w:r w:rsidRPr="00110768">
        <w:rPr>
          <w:lang w:val="nl-NL"/>
        </w:rPr>
        <w:br/>
        <w:t>Goed    Slecht    n.v.t.</w:t>
      </w:r>
    </w:p>
    <w:p w14:paraId="5A950EEA" w14:textId="77777777" w:rsidR="00662D35" w:rsidRPr="00110768" w:rsidRDefault="00662D35">
      <w:pPr>
        <w:rPr>
          <w:lang w:val="nl-NL"/>
        </w:rPr>
      </w:pPr>
    </w:p>
    <w:p w14:paraId="236A01E6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 xml:space="preserve">12) Constructie </w:t>
      </w:r>
      <w:proofErr w:type="spellStart"/>
      <w:r w:rsidRPr="00110768">
        <w:rPr>
          <w:b/>
          <w:lang w:val="nl-NL"/>
        </w:rPr>
        <w:t>bovenwagen</w:t>
      </w:r>
      <w:proofErr w:type="spellEnd"/>
    </w:p>
    <w:p w14:paraId="34D794B2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Constructie /</w:t>
      </w:r>
      <w:proofErr w:type="gramEnd"/>
      <w:r w:rsidRPr="00110768">
        <w:rPr>
          <w:lang w:val="nl-NL"/>
        </w:rPr>
        <w:t xml:space="preserve"> lassen</w:t>
      </w:r>
      <w:r w:rsidRPr="00110768">
        <w:rPr>
          <w:lang w:val="nl-NL"/>
        </w:rPr>
        <w:br/>
        <w:t>Goed    Slecht    n.v.t.</w:t>
      </w:r>
    </w:p>
    <w:p w14:paraId="4D7036B9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Bout /</w:t>
      </w:r>
      <w:proofErr w:type="gramEnd"/>
      <w:r w:rsidRPr="00110768">
        <w:rPr>
          <w:lang w:val="nl-NL"/>
        </w:rPr>
        <w:t xml:space="preserve"> penverbindingen</w:t>
      </w:r>
      <w:r w:rsidRPr="00110768">
        <w:rPr>
          <w:lang w:val="nl-NL"/>
        </w:rPr>
        <w:br/>
        <w:t>Goed    Slecht    n.v.t.</w:t>
      </w:r>
    </w:p>
    <w:p w14:paraId="64F02AAD" w14:textId="77777777" w:rsidR="00662D35" w:rsidRPr="00110768" w:rsidRDefault="00662D35">
      <w:pPr>
        <w:rPr>
          <w:lang w:val="nl-NL"/>
        </w:rPr>
      </w:pPr>
    </w:p>
    <w:p w14:paraId="6CA21606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 xml:space="preserve">13) </w:t>
      </w:r>
      <w:proofErr w:type="spellStart"/>
      <w:r w:rsidRPr="00110768">
        <w:rPr>
          <w:b/>
          <w:lang w:val="nl-NL"/>
        </w:rPr>
        <w:t>Hoogwerkerbak</w:t>
      </w:r>
      <w:proofErr w:type="spellEnd"/>
    </w:p>
    <w:p w14:paraId="2133C297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Constructie /</w:t>
      </w:r>
      <w:proofErr w:type="gramEnd"/>
      <w:r w:rsidRPr="00110768">
        <w:rPr>
          <w:lang w:val="nl-NL"/>
        </w:rPr>
        <w:t xml:space="preserve"> lassen</w:t>
      </w:r>
      <w:r w:rsidRPr="00110768">
        <w:rPr>
          <w:lang w:val="nl-NL"/>
        </w:rPr>
        <w:br/>
        <w:t>Goed    Slecht    n.v.t.</w:t>
      </w:r>
    </w:p>
    <w:p w14:paraId="59BCEF9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Bevestiging</w:t>
      </w:r>
      <w:r w:rsidRPr="00110768">
        <w:rPr>
          <w:lang w:val="nl-NL"/>
        </w:rPr>
        <w:br/>
        <w:t>Goed    Slecht    n.v.t.</w:t>
      </w:r>
    </w:p>
    <w:p w14:paraId="4040AB21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Bout /</w:t>
      </w:r>
      <w:proofErr w:type="gramEnd"/>
      <w:r w:rsidRPr="00110768">
        <w:rPr>
          <w:lang w:val="nl-NL"/>
        </w:rPr>
        <w:t xml:space="preserve"> penverbindingen</w:t>
      </w:r>
      <w:r w:rsidRPr="00110768">
        <w:rPr>
          <w:lang w:val="nl-NL"/>
        </w:rPr>
        <w:br/>
        <w:t>Goed    Slecht    n.v.t.</w:t>
      </w:r>
    </w:p>
    <w:p w14:paraId="0BF1F612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Afsluiting deur</w:t>
      </w:r>
      <w:r w:rsidRPr="00110768">
        <w:rPr>
          <w:lang w:val="nl-NL"/>
        </w:rPr>
        <w:br/>
        <w:t>Goed    Slecht    n.v.t.</w:t>
      </w:r>
    </w:p>
    <w:p w14:paraId="5C79C54A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Zwenkrichting bak</w:t>
      </w:r>
      <w:r w:rsidRPr="00110768">
        <w:rPr>
          <w:lang w:val="nl-NL"/>
        </w:rPr>
        <w:br/>
        <w:t>Goed    Slecht    n.v.t.</w:t>
      </w:r>
    </w:p>
    <w:p w14:paraId="46927CED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Borging</w:t>
      </w:r>
      <w:r w:rsidRPr="00110768">
        <w:rPr>
          <w:lang w:val="nl-NL"/>
        </w:rPr>
        <w:br/>
        <w:t>Goed    Slecht    n.v.t.</w:t>
      </w:r>
    </w:p>
    <w:p w14:paraId="7CCF702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>Horizontaal stelling</w:t>
      </w:r>
      <w:r w:rsidRPr="00110768">
        <w:rPr>
          <w:lang w:val="nl-NL"/>
        </w:rPr>
        <w:br/>
        <w:t>Goed    Slecht    n.v.t.</w:t>
      </w:r>
    </w:p>
    <w:p w14:paraId="3D0E8320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Veiligheidsgordel</w:t>
      </w:r>
      <w:r w:rsidRPr="00110768">
        <w:rPr>
          <w:lang w:val="nl-NL"/>
        </w:rPr>
        <w:br/>
        <w:t>Goed    Slecht    n.v.t.</w:t>
      </w:r>
    </w:p>
    <w:p w14:paraId="70C93F4F" w14:textId="77777777" w:rsidR="00662D35" w:rsidRPr="00110768" w:rsidRDefault="00662D35">
      <w:pPr>
        <w:rPr>
          <w:lang w:val="nl-NL"/>
        </w:rPr>
      </w:pPr>
    </w:p>
    <w:p w14:paraId="738EADFC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14) Uithouders stempels</w:t>
      </w:r>
    </w:p>
    <w:p w14:paraId="43B5992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Uithouders</w:t>
      </w:r>
      <w:r w:rsidRPr="00110768">
        <w:rPr>
          <w:lang w:val="nl-NL"/>
        </w:rPr>
        <w:br/>
        <w:t>Goed    Slecht    n.v.t.</w:t>
      </w:r>
    </w:p>
    <w:p w14:paraId="28C149B5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Borging</w:t>
      </w:r>
      <w:r w:rsidRPr="00110768">
        <w:rPr>
          <w:lang w:val="nl-NL"/>
        </w:rPr>
        <w:br/>
        <w:t>Goed    Slecht    n.v.t.</w:t>
      </w:r>
    </w:p>
    <w:p w14:paraId="1A3564B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Cilinders</w:t>
      </w:r>
      <w:r w:rsidRPr="00110768">
        <w:rPr>
          <w:lang w:val="nl-NL"/>
        </w:rPr>
        <w:br/>
        <w:t>Goed    Slecht    n.v.t.</w:t>
      </w:r>
    </w:p>
    <w:p w14:paraId="0D66AB83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Stempelcilinders /</w:t>
      </w:r>
      <w:proofErr w:type="gramEnd"/>
      <w:r w:rsidRPr="00110768">
        <w:rPr>
          <w:lang w:val="nl-NL"/>
        </w:rPr>
        <w:t xml:space="preserve"> spindels</w:t>
      </w:r>
      <w:r w:rsidRPr="00110768">
        <w:rPr>
          <w:lang w:val="nl-NL"/>
        </w:rPr>
        <w:br/>
        <w:t>Goed    Slecht    n.v.t.</w:t>
      </w:r>
    </w:p>
    <w:p w14:paraId="36CE75F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Leidingbreukventielen</w:t>
      </w:r>
      <w:r w:rsidRPr="00110768">
        <w:rPr>
          <w:lang w:val="nl-NL"/>
        </w:rPr>
        <w:br/>
        <w:t>Goed    Slecht    n.v.t.</w:t>
      </w:r>
    </w:p>
    <w:p w14:paraId="298F5E9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Borging</w:t>
      </w:r>
      <w:r w:rsidRPr="00110768">
        <w:rPr>
          <w:lang w:val="nl-NL"/>
        </w:rPr>
        <w:br/>
        <w:t>Goed    Slecht    n.v.t.</w:t>
      </w:r>
    </w:p>
    <w:p w14:paraId="7C2D927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Stempelvoeten</w:t>
      </w:r>
      <w:r w:rsidRPr="00110768">
        <w:rPr>
          <w:lang w:val="nl-NL"/>
        </w:rPr>
        <w:br/>
        <w:t>Goed    Slecht    n.v.t.</w:t>
      </w:r>
    </w:p>
    <w:p w14:paraId="7B599CFF" w14:textId="77777777" w:rsidR="00662D35" w:rsidRPr="00110768" w:rsidRDefault="00000000">
      <w:pPr>
        <w:rPr>
          <w:lang w:val="nl-NL"/>
        </w:rPr>
      </w:pPr>
      <w:proofErr w:type="spellStart"/>
      <w:r w:rsidRPr="00110768">
        <w:rPr>
          <w:lang w:val="nl-NL"/>
        </w:rPr>
        <w:t>Borgingen</w:t>
      </w:r>
      <w:proofErr w:type="spellEnd"/>
      <w:r w:rsidRPr="00110768">
        <w:rPr>
          <w:lang w:val="nl-NL"/>
        </w:rPr>
        <w:br/>
        <w:t>Goed    Slecht    n.v.t.</w:t>
      </w:r>
    </w:p>
    <w:p w14:paraId="37E8EFE1" w14:textId="77777777" w:rsidR="00662D35" w:rsidRPr="00110768" w:rsidRDefault="00662D35">
      <w:pPr>
        <w:rPr>
          <w:lang w:val="nl-NL"/>
        </w:rPr>
      </w:pPr>
    </w:p>
    <w:p w14:paraId="7E474D59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15) Electromotoren</w:t>
      </w:r>
    </w:p>
    <w:p w14:paraId="106F3B8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Bevestiging</w:t>
      </w:r>
      <w:r w:rsidRPr="00110768">
        <w:rPr>
          <w:lang w:val="nl-NL"/>
        </w:rPr>
        <w:br/>
        <w:t>Goed    Slecht    n.v.t.</w:t>
      </w:r>
    </w:p>
    <w:p w14:paraId="164B8EF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Sleepringen</w:t>
      </w:r>
      <w:r w:rsidRPr="00110768">
        <w:rPr>
          <w:lang w:val="nl-NL"/>
        </w:rPr>
        <w:br/>
        <w:t>Goed    Slecht    n.v.t.</w:t>
      </w:r>
    </w:p>
    <w:p w14:paraId="6BB8B3A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Elektrische aansluitingen</w:t>
      </w:r>
      <w:r w:rsidRPr="00110768">
        <w:rPr>
          <w:lang w:val="nl-NL"/>
        </w:rPr>
        <w:br/>
        <w:t>Goed    Slecht    n.v.t.</w:t>
      </w:r>
    </w:p>
    <w:p w14:paraId="27D02B2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Koolborstels</w:t>
      </w:r>
      <w:r w:rsidRPr="00110768">
        <w:rPr>
          <w:lang w:val="nl-NL"/>
        </w:rPr>
        <w:br/>
        <w:t>Goed    Slecht    n.v.t.</w:t>
      </w:r>
    </w:p>
    <w:p w14:paraId="7813BD18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>Aarding</w:t>
      </w:r>
      <w:r w:rsidRPr="00110768">
        <w:rPr>
          <w:lang w:val="nl-NL"/>
        </w:rPr>
        <w:br/>
        <w:t>Goed    Slecht    n.v.t.</w:t>
      </w:r>
    </w:p>
    <w:p w14:paraId="284A4AB0" w14:textId="77777777" w:rsidR="00662D35" w:rsidRPr="00110768" w:rsidRDefault="00662D35">
      <w:pPr>
        <w:rPr>
          <w:lang w:val="nl-NL"/>
        </w:rPr>
      </w:pPr>
    </w:p>
    <w:p w14:paraId="45201D46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16) Automatische begrenzers</w:t>
      </w:r>
    </w:p>
    <w:p w14:paraId="7C0FF060" w14:textId="77777777" w:rsidR="00662D35" w:rsidRPr="00110768" w:rsidRDefault="00000000">
      <w:pPr>
        <w:rPr>
          <w:lang w:val="nl-NL"/>
        </w:rPr>
      </w:pPr>
      <w:proofErr w:type="spellStart"/>
      <w:r w:rsidRPr="00110768">
        <w:rPr>
          <w:lang w:val="nl-NL"/>
        </w:rPr>
        <w:t>Rijwerk</w:t>
      </w:r>
      <w:proofErr w:type="spellEnd"/>
      <w:r w:rsidRPr="00110768">
        <w:rPr>
          <w:lang w:val="nl-NL"/>
        </w:rPr>
        <w:br/>
        <w:t>Goed    Slecht    n.v.t.</w:t>
      </w:r>
    </w:p>
    <w:p w14:paraId="0A858CF0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Optoppen /</w:t>
      </w:r>
      <w:proofErr w:type="gramEnd"/>
      <w:r w:rsidRPr="00110768">
        <w:rPr>
          <w:lang w:val="nl-NL"/>
        </w:rPr>
        <w:t xml:space="preserve"> hoogste stand</w:t>
      </w:r>
      <w:r w:rsidRPr="00110768">
        <w:rPr>
          <w:lang w:val="nl-NL"/>
        </w:rPr>
        <w:br/>
        <w:t>Goed    Slecht    n.v.t.</w:t>
      </w:r>
    </w:p>
    <w:p w14:paraId="407C829E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Aftoppen /</w:t>
      </w:r>
      <w:proofErr w:type="gramEnd"/>
      <w:r w:rsidRPr="00110768">
        <w:rPr>
          <w:lang w:val="nl-NL"/>
        </w:rPr>
        <w:t xml:space="preserve"> laagste stand</w:t>
      </w:r>
      <w:r w:rsidRPr="00110768">
        <w:rPr>
          <w:lang w:val="nl-NL"/>
        </w:rPr>
        <w:br/>
        <w:t>Goed    Slecht    n.v.t.</w:t>
      </w:r>
    </w:p>
    <w:p w14:paraId="03ABC06B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 xml:space="preserve">Inknikken/ </w:t>
      </w:r>
      <w:proofErr w:type="spellStart"/>
      <w:r w:rsidRPr="00110768">
        <w:rPr>
          <w:lang w:val="nl-NL"/>
        </w:rPr>
        <w:t>intelescoperen</w:t>
      </w:r>
      <w:proofErr w:type="spellEnd"/>
      <w:r w:rsidRPr="00110768">
        <w:rPr>
          <w:lang w:val="nl-NL"/>
        </w:rPr>
        <w:br/>
        <w:t>Goed    Slecht    n.v.t.</w:t>
      </w:r>
    </w:p>
    <w:p w14:paraId="6F017441" w14:textId="77777777" w:rsidR="00662D35" w:rsidRPr="00110768" w:rsidRDefault="00000000">
      <w:pPr>
        <w:rPr>
          <w:lang w:val="nl-NL"/>
        </w:rPr>
      </w:pPr>
      <w:proofErr w:type="gramStart"/>
      <w:r w:rsidRPr="00110768">
        <w:rPr>
          <w:lang w:val="nl-NL"/>
        </w:rPr>
        <w:t>Uitknikken /</w:t>
      </w:r>
      <w:proofErr w:type="gramEnd"/>
      <w:r w:rsidRPr="00110768">
        <w:rPr>
          <w:lang w:val="nl-NL"/>
        </w:rPr>
        <w:t xml:space="preserve"> </w:t>
      </w:r>
      <w:proofErr w:type="spellStart"/>
      <w:r w:rsidRPr="00110768">
        <w:rPr>
          <w:lang w:val="nl-NL"/>
        </w:rPr>
        <w:t>uittelescoperen</w:t>
      </w:r>
      <w:proofErr w:type="spellEnd"/>
      <w:r w:rsidRPr="00110768">
        <w:rPr>
          <w:lang w:val="nl-NL"/>
        </w:rPr>
        <w:br/>
        <w:t>Goed    Slecht    n.v.t.</w:t>
      </w:r>
    </w:p>
    <w:p w14:paraId="25D5C1F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Zwenkhoekbegrenzer</w:t>
      </w:r>
      <w:r w:rsidRPr="00110768">
        <w:rPr>
          <w:lang w:val="nl-NL"/>
        </w:rPr>
        <w:br/>
        <w:t>Goed    Slecht    n.v.t.</w:t>
      </w:r>
    </w:p>
    <w:p w14:paraId="147F37B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Lastbegrenzer</w:t>
      </w:r>
      <w:r w:rsidRPr="00110768">
        <w:rPr>
          <w:lang w:val="nl-NL"/>
        </w:rPr>
        <w:br/>
        <w:t>Goed    Slecht    n.v.t.</w:t>
      </w:r>
    </w:p>
    <w:p w14:paraId="6F891B2E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Lastmomentbegrenzer</w:t>
      </w:r>
      <w:r w:rsidRPr="00110768">
        <w:rPr>
          <w:lang w:val="nl-NL"/>
        </w:rPr>
        <w:br/>
        <w:t>Goed    Slecht    n.v.t.</w:t>
      </w:r>
    </w:p>
    <w:p w14:paraId="79E49A49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Vluchtbegrenzer</w:t>
      </w:r>
      <w:r w:rsidRPr="00110768">
        <w:rPr>
          <w:lang w:val="nl-NL"/>
        </w:rPr>
        <w:br/>
        <w:t>Goed    Slecht    n.v.t.</w:t>
      </w:r>
    </w:p>
    <w:p w14:paraId="51FFD5F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Contraballasbegrenzer</w:t>
      </w:r>
      <w:r w:rsidRPr="00110768">
        <w:rPr>
          <w:lang w:val="nl-NL"/>
        </w:rPr>
        <w:br/>
        <w:t>Goed    Slecht    n.v.t.</w:t>
      </w:r>
    </w:p>
    <w:p w14:paraId="5EC0FAF0" w14:textId="77777777" w:rsidR="00662D35" w:rsidRPr="00110768" w:rsidRDefault="00000000">
      <w:pPr>
        <w:rPr>
          <w:lang w:val="nl-NL"/>
        </w:rPr>
      </w:pPr>
      <w:proofErr w:type="spellStart"/>
      <w:r w:rsidRPr="00110768">
        <w:rPr>
          <w:lang w:val="nl-NL"/>
        </w:rPr>
        <w:t>Rijsnelheidbegrenzer</w:t>
      </w:r>
      <w:proofErr w:type="spellEnd"/>
      <w:r w:rsidRPr="00110768">
        <w:rPr>
          <w:lang w:val="nl-NL"/>
        </w:rPr>
        <w:br/>
        <w:t>Goed    Slecht    n.v.t.</w:t>
      </w:r>
    </w:p>
    <w:p w14:paraId="2C67B396" w14:textId="77777777" w:rsidR="00662D35" w:rsidRPr="00110768" w:rsidRDefault="00000000">
      <w:pPr>
        <w:rPr>
          <w:lang w:val="nl-NL"/>
        </w:rPr>
      </w:pPr>
      <w:proofErr w:type="spellStart"/>
      <w:r w:rsidRPr="00110768">
        <w:rPr>
          <w:lang w:val="nl-NL"/>
        </w:rPr>
        <w:t>Uitsch</w:t>
      </w:r>
      <w:proofErr w:type="spellEnd"/>
      <w:r w:rsidRPr="00110768">
        <w:rPr>
          <w:lang w:val="nl-NL"/>
        </w:rPr>
        <w:t xml:space="preserve">. </w:t>
      </w:r>
      <w:proofErr w:type="gramStart"/>
      <w:r w:rsidRPr="00110768">
        <w:rPr>
          <w:lang w:val="nl-NL"/>
        </w:rPr>
        <w:t>heffen</w:t>
      </w:r>
      <w:proofErr w:type="gramEnd"/>
      <w:r w:rsidRPr="00110768">
        <w:rPr>
          <w:lang w:val="nl-NL"/>
        </w:rPr>
        <w:t xml:space="preserve"> bij scheefstand &gt; 3 graden of signaal</w:t>
      </w:r>
      <w:r w:rsidRPr="00110768">
        <w:rPr>
          <w:lang w:val="nl-NL"/>
        </w:rPr>
        <w:br/>
        <w:t>Goed    Slecht    n.v.t.</w:t>
      </w:r>
    </w:p>
    <w:p w14:paraId="216158A3" w14:textId="77777777" w:rsidR="00662D35" w:rsidRPr="00110768" w:rsidRDefault="00662D35">
      <w:pPr>
        <w:rPr>
          <w:lang w:val="nl-NL"/>
        </w:rPr>
      </w:pPr>
    </w:p>
    <w:p w14:paraId="2E922235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17) Diversen</w:t>
      </w:r>
    </w:p>
    <w:p w14:paraId="37371F8D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Bevestiging ballast</w:t>
      </w:r>
      <w:r w:rsidRPr="00110768">
        <w:rPr>
          <w:lang w:val="nl-NL"/>
        </w:rPr>
        <w:br/>
        <w:t>Goed    Slecht    n.v.t.</w:t>
      </w:r>
    </w:p>
    <w:p w14:paraId="58C224F6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lastRenderedPageBreak/>
        <w:t xml:space="preserve">Massa ballast iom </w:t>
      </w:r>
      <w:proofErr w:type="spellStart"/>
      <w:r w:rsidRPr="00110768">
        <w:rPr>
          <w:lang w:val="nl-NL"/>
        </w:rPr>
        <w:t>hoogwerkerboek</w:t>
      </w:r>
      <w:proofErr w:type="spellEnd"/>
      <w:r w:rsidRPr="00110768">
        <w:rPr>
          <w:lang w:val="nl-NL"/>
        </w:rPr>
        <w:br/>
        <w:t>Goed    Slecht    n.v.t.</w:t>
      </w:r>
    </w:p>
    <w:p w14:paraId="2B10C8CF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Verfwerk</w:t>
      </w:r>
      <w:r w:rsidRPr="00110768">
        <w:rPr>
          <w:lang w:val="nl-NL"/>
        </w:rPr>
        <w:br/>
        <w:t>Goed    Slecht    n.v.t.</w:t>
      </w:r>
    </w:p>
    <w:p w14:paraId="3DF4861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Waarschuwingskleuren</w:t>
      </w:r>
      <w:r w:rsidRPr="00110768">
        <w:rPr>
          <w:lang w:val="nl-NL"/>
        </w:rPr>
        <w:br/>
        <w:t>Goed    Slecht    n.v.t.</w:t>
      </w:r>
    </w:p>
    <w:p w14:paraId="68C7FDFC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Identificatie</w:t>
      </w:r>
      <w:r w:rsidRPr="00110768">
        <w:rPr>
          <w:lang w:val="nl-NL"/>
        </w:rPr>
        <w:br/>
        <w:t>Goed    Slecht    n.v.t.</w:t>
      </w:r>
    </w:p>
    <w:p w14:paraId="5B679525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Bandenspanning</w:t>
      </w:r>
      <w:r w:rsidRPr="00110768">
        <w:rPr>
          <w:lang w:val="nl-NL"/>
        </w:rPr>
        <w:br/>
        <w:t>Goed    Slecht    n.v.t.</w:t>
      </w:r>
    </w:p>
    <w:p w14:paraId="2FD19C29" w14:textId="77777777" w:rsidR="00662D35" w:rsidRPr="00110768" w:rsidRDefault="00662D35">
      <w:pPr>
        <w:rPr>
          <w:lang w:val="nl-NL"/>
        </w:rPr>
      </w:pPr>
    </w:p>
    <w:p w14:paraId="1760A411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18) Beproeving</w:t>
      </w:r>
    </w:p>
    <w:p w14:paraId="7182EB7A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Op stempels</w:t>
      </w:r>
      <w:r w:rsidRPr="00110768">
        <w:rPr>
          <w:lang w:val="nl-NL"/>
        </w:rPr>
        <w:br/>
        <w:t>Goed    Slecht    n.v.t.</w:t>
      </w:r>
    </w:p>
    <w:p w14:paraId="46909637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Stationair</w:t>
      </w:r>
      <w:r w:rsidRPr="00110768">
        <w:rPr>
          <w:lang w:val="nl-NL"/>
        </w:rPr>
        <w:br/>
        <w:t>Goed    Slecht    n.v.t.</w:t>
      </w:r>
    </w:p>
    <w:p w14:paraId="33DF8F3A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Mobiel</w:t>
      </w:r>
      <w:r w:rsidRPr="00110768">
        <w:rPr>
          <w:lang w:val="nl-NL"/>
        </w:rPr>
        <w:br/>
        <w:t>Goed    Slecht    n.v.t.</w:t>
      </w:r>
    </w:p>
    <w:p w14:paraId="22867658" w14:textId="77777777" w:rsidR="00662D35" w:rsidRPr="00110768" w:rsidRDefault="00662D35">
      <w:pPr>
        <w:rPr>
          <w:lang w:val="nl-NL"/>
        </w:rPr>
      </w:pPr>
    </w:p>
    <w:p w14:paraId="1B76D261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Bevindingen</w:t>
      </w:r>
    </w:p>
    <w:p w14:paraId="3871A6DC" w14:textId="77777777" w:rsidR="00662D35" w:rsidRPr="00110768" w:rsidRDefault="00662D35">
      <w:pPr>
        <w:rPr>
          <w:lang w:val="nl-NL"/>
        </w:rPr>
      </w:pPr>
    </w:p>
    <w:p w14:paraId="7B1B14AB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Aanbevelingen</w:t>
      </w:r>
    </w:p>
    <w:p w14:paraId="58F4E0A7" w14:textId="77777777" w:rsidR="00662D35" w:rsidRPr="00110768" w:rsidRDefault="00662D35">
      <w:pPr>
        <w:rPr>
          <w:lang w:val="nl-NL"/>
        </w:rPr>
      </w:pPr>
    </w:p>
    <w:p w14:paraId="455B3C50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Conclusie</w:t>
      </w:r>
    </w:p>
    <w:p w14:paraId="58259424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☐ Goedgekeurd</w:t>
      </w:r>
    </w:p>
    <w:p w14:paraId="34B10311" w14:textId="77777777" w:rsidR="00662D35" w:rsidRPr="00110768" w:rsidRDefault="00000000">
      <w:pPr>
        <w:rPr>
          <w:lang w:val="nl-NL"/>
        </w:rPr>
      </w:pPr>
      <w:r w:rsidRPr="00110768">
        <w:rPr>
          <w:lang w:val="nl-NL"/>
        </w:rPr>
        <w:t>☐ Afgekeurd</w:t>
      </w:r>
    </w:p>
    <w:p w14:paraId="05CF82CA" w14:textId="77777777" w:rsidR="00662D35" w:rsidRPr="00110768" w:rsidRDefault="00662D35">
      <w:pPr>
        <w:rPr>
          <w:lang w:val="nl-NL"/>
        </w:rPr>
      </w:pPr>
    </w:p>
    <w:p w14:paraId="04D92A2C" w14:textId="77777777" w:rsidR="00662D35" w:rsidRPr="00110768" w:rsidRDefault="00000000">
      <w:pPr>
        <w:rPr>
          <w:lang w:val="nl-NL"/>
        </w:rPr>
      </w:pPr>
      <w:r w:rsidRPr="00110768">
        <w:rPr>
          <w:b/>
          <w:lang w:val="nl-NL"/>
        </w:rPr>
        <w:t>Getekend voor gezien</w:t>
      </w:r>
    </w:p>
    <w:p w14:paraId="1A338299" w14:textId="77777777" w:rsidR="00662D35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sectPr w:rsidR="00662D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584379">
    <w:abstractNumId w:val="8"/>
  </w:num>
  <w:num w:numId="2" w16cid:durableId="1263756051">
    <w:abstractNumId w:val="6"/>
  </w:num>
  <w:num w:numId="3" w16cid:durableId="1267234318">
    <w:abstractNumId w:val="5"/>
  </w:num>
  <w:num w:numId="4" w16cid:durableId="2039501405">
    <w:abstractNumId w:val="4"/>
  </w:num>
  <w:num w:numId="5" w16cid:durableId="1239553523">
    <w:abstractNumId w:val="7"/>
  </w:num>
  <w:num w:numId="6" w16cid:durableId="580681086">
    <w:abstractNumId w:val="3"/>
  </w:num>
  <w:num w:numId="7" w16cid:durableId="1142383879">
    <w:abstractNumId w:val="2"/>
  </w:num>
  <w:num w:numId="8" w16cid:durableId="825559528">
    <w:abstractNumId w:val="1"/>
  </w:num>
  <w:num w:numId="9" w16cid:durableId="153815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768"/>
    <w:rsid w:val="0015074B"/>
    <w:rsid w:val="0029639D"/>
    <w:rsid w:val="00326F90"/>
    <w:rsid w:val="00400CD1"/>
    <w:rsid w:val="00662D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B4987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963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2</cp:revision>
  <dcterms:created xsi:type="dcterms:W3CDTF">2013-12-23T23:15:00Z</dcterms:created>
  <dcterms:modified xsi:type="dcterms:W3CDTF">2026-03-27T09:30:00Z</dcterms:modified>
  <cp:category/>
</cp:coreProperties>
</file>