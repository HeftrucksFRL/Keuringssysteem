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C8CE" w14:textId="77777777" w:rsidR="00806F33" w:rsidRPr="005F171B" w:rsidRDefault="00000000">
      <w:pPr>
        <w:rPr>
          <w:lang w:val="nl-NL"/>
        </w:rPr>
      </w:pPr>
      <w:r w:rsidRPr="005F171B">
        <w:rPr>
          <w:b/>
          <w:sz w:val="32"/>
          <w:lang w:val="nl-NL"/>
        </w:rPr>
        <w:t>Keuring Heftruck &amp; reachtruck</w:t>
      </w:r>
    </w:p>
    <w:p w14:paraId="596C44F3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Bedrijfsgegevens gebruiker</w:t>
      </w:r>
    </w:p>
    <w:p w14:paraId="299E0E5F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Naam:</w:t>
      </w:r>
    </w:p>
    <w:p w14:paraId="2F9A2229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Adres:</w:t>
      </w:r>
    </w:p>
    <w:p w14:paraId="471D5BF5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Telefoonnummer:</w:t>
      </w:r>
    </w:p>
    <w:p w14:paraId="4C5D9068" w14:textId="77777777" w:rsidR="00806F33" w:rsidRDefault="00000000">
      <w:pPr>
        <w:rPr>
          <w:lang w:val="nl-NL"/>
        </w:rPr>
      </w:pPr>
      <w:r w:rsidRPr="005F171B">
        <w:rPr>
          <w:lang w:val="nl-NL"/>
        </w:rPr>
        <w:t>Contactpersoon:</w:t>
      </w:r>
    </w:p>
    <w:p w14:paraId="66631404" w14:textId="77777777" w:rsidR="005F171B" w:rsidRPr="005F171B" w:rsidRDefault="005F171B" w:rsidP="005F171B">
      <w:pPr>
        <w:rPr>
          <w:lang w:val="nl-NL"/>
        </w:rPr>
      </w:pPr>
      <w:r w:rsidRPr="005F171B">
        <w:rPr>
          <w:lang w:val="nl-NL"/>
        </w:rPr>
        <w:t>E-mailadres gebruiker:</w:t>
      </w:r>
    </w:p>
    <w:p w14:paraId="2CF1F8DC" w14:textId="77777777" w:rsidR="005F171B" w:rsidRDefault="005F171B">
      <w:pPr>
        <w:rPr>
          <w:lang w:val="nl-NL"/>
        </w:rPr>
      </w:pPr>
    </w:p>
    <w:p w14:paraId="758DEE8A" w14:textId="77777777" w:rsidR="005F171B" w:rsidRPr="005F171B" w:rsidRDefault="005F171B">
      <w:pPr>
        <w:rPr>
          <w:lang w:val="nl-NL"/>
        </w:rPr>
      </w:pPr>
    </w:p>
    <w:p w14:paraId="765DB68E" w14:textId="77777777" w:rsidR="005F171B" w:rsidRPr="005F171B" w:rsidRDefault="005F171B" w:rsidP="005F171B">
      <w:pPr>
        <w:rPr>
          <w:lang w:val="nl-NL"/>
        </w:rPr>
      </w:pPr>
      <w:r w:rsidRPr="005F171B">
        <w:rPr>
          <w:b/>
          <w:lang w:val="nl-NL"/>
        </w:rPr>
        <w:t>Gegevens keurend bedrijf</w:t>
      </w:r>
    </w:p>
    <w:p w14:paraId="27D84FFE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Heftrucks Friesland B.V. | </w:t>
      </w:r>
      <w:proofErr w:type="spellStart"/>
      <w:r w:rsidRPr="005F171B">
        <w:rPr>
          <w:lang w:val="nl-NL"/>
        </w:rPr>
        <w:t>Gersikkers</w:t>
      </w:r>
      <w:proofErr w:type="spellEnd"/>
      <w:r w:rsidRPr="005F171B">
        <w:rPr>
          <w:lang w:val="nl-NL"/>
        </w:rPr>
        <w:t xml:space="preserve"> 3 | 9073 KA Marrum | Age Terpstra | 06-53842843</w:t>
      </w:r>
    </w:p>
    <w:p w14:paraId="1321A0EB" w14:textId="2531B3FE" w:rsidR="00806F33" w:rsidRPr="005F171B" w:rsidRDefault="00000000">
      <w:pPr>
        <w:rPr>
          <w:lang w:val="nl-NL"/>
        </w:rPr>
      </w:pPr>
      <w:r w:rsidRPr="005F171B">
        <w:rPr>
          <w:lang w:val="nl-NL"/>
        </w:rPr>
        <w:t>Keurmeester:</w:t>
      </w:r>
      <w:r w:rsidR="005F171B">
        <w:rPr>
          <w:lang w:val="nl-NL"/>
        </w:rPr>
        <w:t xml:space="preserve"> Age Terpstra</w:t>
      </w:r>
    </w:p>
    <w:p w14:paraId="1BC78637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E-mailadres keurend bedrijf: info@heftrucks.frl</w:t>
      </w:r>
    </w:p>
    <w:p w14:paraId="26DC48BE" w14:textId="77777777" w:rsidR="00806F33" w:rsidRDefault="00806F33">
      <w:pPr>
        <w:rPr>
          <w:lang w:val="nl-NL"/>
        </w:rPr>
      </w:pPr>
    </w:p>
    <w:p w14:paraId="14EBAA68" w14:textId="77777777" w:rsidR="005F171B" w:rsidRPr="005F171B" w:rsidRDefault="005F171B">
      <w:pPr>
        <w:rPr>
          <w:lang w:val="nl-NL"/>
        </w:rPr>
      </w:pPr>
    </w:p>
    <w:p w14:paraId="6BDF7B76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Machine</w:t>
      </w:r>
    </w:p>
    <w:p w14:paraId="691EEA6B" w14:textId="6213EE14" w:rsidR="005F171B" w:rsidRPr="005F171B" w:rsidRDefault="00000000">
      <w:pPr>
        <w:rPr>
          <w:lang w:val="nl-NL"/>
        </w:rPr>
      </w:pPr>
      <w:r w:rsidRPr="005F171B">
        <w:rPr>
          <w:lang w:val="nl-NL"/>
        </w:rPr>
        <w:t>Merk:</w:t>
      </w:r>
    </w:p>
    <w:p w14:paraId="44168B5B" w14:textId="77777777" w:rsidR="00806F33" w:rsidRDefault="00000000">
      <w:pPr>
        <w:rPr>
          <w:lang w:val="nl-NL"/>
        </w:rPr>
      </w:pPr>
      <w:r w:rsidRPr="005F171B">
        <w:rPr>
          <w:lang w:val="nl-NL"/>
        </w:rPr>
        <w:t>Type:</w:t>
      </w:r>
    </w:p>
    <w:p w14:paraId="3C414B16" w14:textId="62DBB00E" w:rsidR="005F171B" w:rsidRDefault="005F171B">
      <w:pPr>
        <w:rPr>
          <w:lang w:val="nl-NL"/>
        </w:rPr>
      </w:pPr>
      <w:r>
        <w:rPr>
          <w:lang w:val="nl-NL"/>
        </w:rPr>
        <w:t>Mastgegevens:</w:t>
      </w:r>
    </w:p>
    <w:p w14:paraId="1CCF7D71" w14:textId="77777777" w:rsidR="005F171B" w:rsidRPr="005F171B" w:rsidRDefault="005F171B" w:rsidP="005F171B">
      <w:pPr>
        <w:rPr>
          <w:lang w:val="nl-NL"/>
        </w:rPr>
      </w:pPr>
      <w:r w:rsidRPr="005F171B">
        <w:rPr>
          <w:lang w:val="nl-NL"/>
        </w:rPr>
        <w:t>Bouwjaar:</w:t>
      </w:r>
    </w:p>
    <w:p w14:paraId="6635D159" w14:textId="69DE6FB5" w:rsidR="005F171B" w:rsidRPr="005F171B" w:rsidRDefault="005F171B">
      <w:pPr>
        <w:rPr>
          <w:lang w:val="nl-NL"/>
        </w:rPr>
      </w:pPr>
      <w:r>
        <w:rPr>
          <w:lang w:val="nl-NL"/>
        </w:rPr>
        <w:t xml:space="preserve">Intern nummer: </w:t>
      </w:r>
    </w:p>
    <w:p w14:paraId="2FECF6CE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Serienummer:</w:t>
      </w:r>
    </w:p>
    <w:p w14:paraId="30C50106" w14:textId="2FF508EF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Keuringsdatum: </w:t>
      </w:r>
    </w:p>
    <w:p w14:paraId="10C501E6" w14:textId="77777777" w:rsidR="00806F33" w:rsidRDefault="00000000">
      <w:pPr>
        <w:rPr>
          <w:lang w:val="nl-NL"/>
        </w:rPr>
      </w:pPr>
      <w:r w:rsidRPr="005F171B">
        <w:rPr>
          <w:lang w:val="nl-NL"/>
        </w:rPr>
        <w:t>Stickernummer: niet invullen</w:t>
      </w:r>
    </w:p>
    <w:p w14:paraId="118A65A2" w14:textId="77777777" w:rsidR="005F171B" w:rsidRPr="005F171B" w:rsidRDefault="005F171B">
      <w:pPr>
        <w:rPr>
          <w:lang w:val="nl-NL"/>
        </w:rPr>
      </w:pPr>
    </w:p>
    <w:p w14:paraId="70E6894D" w14:textId="77777777" w:rsidR="00806F33" w:rsidRPr="005F171B" w:rsidRDefault="00806F33">
      <w:pPr>
        <w:rPr>
          <w:lang w:val="nl-NL"/>
        </w:rPr>
      </w:pPr>
    </w:p>
    <w:p w14:paraId="572E4A61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lastRenderedPageBreak/>
        <w:t>1) Chassis en constructiedelen</w:t>
      </w:r>
    </w:p>
    <w:p w14:paraId="25E84B60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1) Bevestigingen</w:t>
      </w:r>
      <w:r w:rsidRPr="005F171B">
        <w:rPr>
          <w:lang w:val="nl-NL"/>
        </w:rPr>
        <w:br/>
        <w:t>Goed    Slecht    n.v.t.</w:t>
      </w:r>
    </w:p>
    <w:p w14:paraId="5BA05713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2) Aanhangkoppeling</w:t>
      </w:r>
      <w:r w:rsidRPr="005F171B">
        <w:rPr>
          <w:lang w:val="nl-NL"/>
        </w:rPr>
        <w:br/>
        <w:t>Goed    Slecht    n.v.t.</w:t>
      </w:r>
    </w:p>
    <w:p w14:paraId="31394C65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3) Beschermroosters</w:t>
      </w:r>
      <w:r w:rsidRPr="005F171B">
        <w:rPr>
          <w:lang w:val="nl-NL"/>
        </w:rPr>
        <w:br/>
        <w:t>Goed    Slecht    n.v.t.</w:t>
      </w:r>
    </w:p>
    <w:p w14:paraId="7E348605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4) Beschermkap</w:t>
      </w:r>
      <w:r w:rsidRPr="005F171B">
        <w:rPr>
          <w:lang w:val="nl-NL"/>
        </w:rPr>
        <w:br/>
        <w:t>Goed    Slecht    n.v.t.</w:t>
      </w:r>
    </w:p>
    <w:p w14:paraId="40066B06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5) Beplating en afscherming</w:t>
      </w:r>
      <w:r w:rsidRPr="005F171B">
        <w:rPr>
          <w:lang w:val="nl-NL"/>
        </w:rPr>
        <w:br/>
        <w:t>Goed    Slecht    n.v.t.</w:t>
      </w:r>
    </w:p>
    <w:p w14:paraId="51448CBC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6) Lasverbindingen</w:t>
      </w:r>
      <w:r w:rsidRPr="005F171B">
        <w:rPr>
          <w:lang w:val="nl-NL"/>
        </w:rPr>
        <w:br/>
        <w:t>Goed    Slecht    n.v.t.</w:t>
      </w:r>
    </w:p>
    <w:p w14:paraId="4DD7F40B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Totaal: </w:t>
      </w:r>
      <w:proofErr w:type="gramStart"/>
      <w:r w:rsidRPr="005F171B">
        <w:rPr>
          <w:lang w:val="nl-NL"/>
        </w:rPr>
        <w:t>Voldoende /</w:t>
      </w:r>
      <w:proofErr w:type="gramEnd"/>
      <w:r w:rsidRPr="005F171B">
        <w:rPr>
          <w:lang w:val="nl-NL"/>
        </w:rPr>
        <w:t xml:space="preserve"> </w:t>
      </w:r>
      <w:proofErr w:type="gramStart"/>
      <w:r w:rsidRPr="005F171B">
        <w:rPr>
          <w:lang w:val="nl-NL"/>
        </w:rPr>
        <w:t>Onvoldoende /</w:t>
      </w:r>
      <w:proofErr w:type="gramEnd"/>
      <w:r w:rsidRPr="005F171B">
        <w:rPr>
          <w:lang w:val="nl-NL"/>
        </w:rPr>
        <w:t xml:space="preserve"> n.v.t.</w:t>
      </w:r>
      <w:r w:rsidRPr="005F171B">
        <w:rPr>
          <w:lang w:val="nl-NL"/>
        </w:rPr>
        <w:br/>
        <w:t>Goed    Slecht    n.v.t.</w:t>
      </w:r>
    </w:p>
    <w:p w14:paraId="70BA2B7A" w14:textId="77777777" w:rsidR="00806F33" w:rsidRPr="005F171B" w:rsidRDefault="00806F33">
      <w:pPr>
        <w:rPr>
          <w:lang w:val="nl-NL"/>
        </w:rPr>
      </w:pPr>
    </w:p>
    <w:p w14:paraId="3122CD39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 xml:space="preserve">2) </w:t>
      </w:r>
      <w:proofErr w:type="spellStart"/>
      <w:r w:rsidRPr="005F171B">
        <w:rPr>
          <w:b/>
          <w:lang w:val="nl-NL"/>
        </w:rPr>
        <w:t>Rijwerk</w:t>
      </w:r>
      <w:proofErr w:type="spellEnd"/>
    </w:p>
    <w:p w14:paraId="1F27DEBF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1) Velgen</w:t>
      </w:r>
      <w:r w:rsidRPr="005F171B">
        <w:rPr>
          <w:lang w:val="nl-NL"/>
        </w:rPr>
        <w:br/>
        <w:t>Goed    Slecht    n.v.t.</w:t>
      </w:r>
    </w:p>
    <w:p w14:paraId="57991376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2) Bandenspanning en slijtage</w:t>
      </w:r>
      <w:r w:rsidRPr="005F171B">
        <w:rPr>
          <w:lang w:val="nl-NL"/>
        </w:rPr>
        <w:br/>
        <w:t>Goed    Slecht    n.v.t.</w:t>
      </w:r>
    </w:p>
    <w:p w14:paraId="268C7A0C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3) Wielboutmoeren en assen</w:t>
      </w:r>
      <w:r w:rsidRPr="005F171B">
        <w:rPr>
          <w:lang w:val="nl-NL"/>
        </w:rPr>
        <w:br/>
        <w:t>Goed    Slecht    n.v.t.</w:t>
      </w:r>
    </w:p>
    <w:p w14:paraId="7632F293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4) Lekkage</w:t>
      </w:r>
      <w:r w:rsidRPr="005F171B">
        <w:rPr>
          <w:lang w:val="nl-NL"/>
        </w:rPr>
        <w:br/>
        <w:t>Goed    Slecht    n.v.t.</w:t>
      </w:r>
    </w:p>
    <w:p w14:paraId="1B90F7E7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5) Werking parkeerrem</w:t>
      </w:r>
      <w:r w:rsidRPr="005F171B">
        <w:rPr>
          <w:lang w:val="nl-NL"/>
        </w:rPr>
        <w:br/>
        <w:t>Goed    Slecht    n.v.t.</w:t>
      </w:r>
    </w:p>
    <w:p w14:paraId="23830E32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6) Remvloeistof</w:t>
      </w:r>
      <w:r w:rsidRPr="005F171B">
        <w:rPr>
          <w:lang w:val="nl-NL"/>
        </w:rPr>
        <w:br/>
        <w:t>Goed    Slecht    n.v.t.</w:t>
      </w:r>
    </w:p>
    <w:p w14:paraId="75C44D42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7) Remvoering, trommels, schijven</w:t>
      </w:r>
      <w:r w:rsidRPr="005F171B">
        <w:rPr>
          <w:lang w:val="nl-NL"/>
        </w:rPr>
        <w:br/>
        <w:t>Goed    Slecht    n.v.t.</w:t>
      </w:r>
    </w:p>
    <w:p w14:paraId="06D4C68E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lastRenderedPageBreak/>
        <w:t>8) Ankerplaten</w:t>
      </w:r>
      <w:r w:rsidRPr="005F171B">
        <w:rPr>
          <w:lang w:val="nl-NL"/>
        </w:rPr>
        <w:br/>
        <w:t>Goed    Slecht    n.v.t.</w:t>
      </w:r>
    </w:p>
    <w:p w14:paraId="2BD1E684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9) Algehele remwerking</w:t>
      </w:r>
      <w:r w:rsidRPr="005F171B">
        <w:rPr>
          <w:lang w:val="nl-NL"/>
        </w:rPr>
        <w:br/>
        <w:t>Goed    Slecht    n.v.t.</w:t>
      </w:r>
    </w:p>
    <w:p w14:paraId="2E8520E2" w14:textId="77777777" w:rsidR="00806F33" w:rsidRPr="005F171B" w:rsidRDefault="00806F33">
      <w:pPr>
        <w:rPr>
          <w:lang w:val="nl-NL"/>
        </w:rPr>
      </w:pPr>
    </w:p>
    <w:p w14:paraId="444B4A27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3) Besturing</w:t>
      </w:r>
    </w:p>
    <w:p w14:paraId="1768A205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1) Stuurwiel</w:t>
      </w:r>
      <w:r w:rsidRPr="005F171B">
        <w:rPr>
          <w:lang w:val="nl-NL"/>
        </w:rPr>
        <w:br/>
        <w:t>Goed    Slecht    n.v.t.</w:t>
      </w:r>
    </w:p>
    <w:p w14:paraId="241C6A37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2) Stuurboom/disselboom</w:t>
      </w:r>
      <w:r w:rsidRPr="005F171B">
        <w:rPr>
          <w:lang w:val="nl-NL"/>
        </w:rPr>
        <w:br/>
        <w:t>Goed    Slecht    n.v.t.</w:t>
      </w:r>
    </w:p>
    <w:p w14:paraId="712395FF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3) Lekkage stuursysteem</w:t>
      </w:r>
      <w:r w:rsidRPr="005F171B">
        <w:rPr>
          <w:lang w:val="nl-NL"/>
        </w:rPr>
        <w:br/>
        <w:t>Goed    Slecht    n.v.t.</w:t>
      </w:r>
    </w:p>
    <w:p w14:paraId="7D3E458E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4) </w:t>
      </w:r>
      <w:proofErr w:type="spellStart"/>
      <w:r w:rsidRPr="005F171B">
        <w:rPr>
          <w:lang w:val="nl-NL"/>
        </w:rPr>
        <w:t>Stuuras</w:t>
      </w:r>
      <w:proofErr w:type="spellEnd"/>
      <w:r w:rsidRPr="005F171B">
        <w:rPr>
          <w:lang w:val="nl-NL"/>
        </w:rPr>
        <w:br/>
        <w:t>Goed    Slecht    n.v.t.</w:t>
      </w:r>
    </w:p>
    <w:p w14:paraId="58FF4468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5) Stuurkogels</w:t>
      </w:r>
      <w:r w:rsidRPr="005F171B">
        <w:rPr>
          <w:lang w:val="nl-NL"/>
        </w:rPr>
        <w:br/>
        <w:t>Goed    Slecht    n.v.t.</w:t>
      </w:r>
    </w:p>
    <w:p w14:paraId="53F0324E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6) Fusee pennen</w:t>
      </w:r>
      <w:r w:rsidRPr="005F171B">
        <w:rPr>
          <w:lang w:val="nl-NL"/>
        </w:rPr>
        <w:br/>
        <w:t>Goed    Slecht    n.v.t.</w:t>
      </w:r>
    </w:p>
    <w:p w14:paraId="40C6C316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7) Stuurketting</w:t>
      </w:r>
      <w:r w:rsidRPr="005F171B">
        <w:rPr>
          <w:lang w:val="nl-NL"/>
        </w:rPr>
        <w:br/>
        <w:t>Goed    Slecht    n.v.t.</w:t>
      </w:r>
    </w:p>
    <w:p w14:paraId="2436FA49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8) Overbrengingsmechanisme</w:t>
      </w:r>
      <w:r w:rsidRPr="005F171B">
        <w:rPr>
          <w:lang w:val="nl-NL"/>
        </w:rPr>
        <w:br/>
        <w:t>Goed    Slecht    n.v.t.</w:t>
      </w:r>
    </w:p>
    <w:p w14:paraId="6C2C8D72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9) Werking stuurbekrachtiging</w:t>
      </w:r>
      <w:r w:rsidRPr="005F171B">
        <w:rPr>
          <w:lang w:val="nl-NL"/>
        </w:rPr>
        <w:br/>
        <w:t>Goed    Slecht    n.v.t.</w:t>
      </w:r>
    </w:p>
    <w:p w14:paraId="043B40D5" w14:textId="77777777" w:rsidR="00806F33" w:rsidRPr="005F171B" w:rsidRDefault="00806F33">
      <w:pPr>
        <w:rPr>
          <w:lang w:val="nl-NL"/>
        </w:rPr>
      </w:pPr>
    </w:p>
    <w:p w14:paraId="7032ECF0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4) Aandrijving</w:t>
      </w:r>
    </w:p>
    <w:p w14:paraId="6CB8B0EA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1) Aandrijfunit V/E</w:t>
      </w:r>
      <w:r w:rsidRPr="005F171B">
        <w:rPr>
          <w:lang w:val="nl-NL"/>
        </w:rPr>
        <w:br/>
        <w:t>Goed    Slecht    n.v.t.</w:t>
      </w:r>
    </w:p>
    <w:p w14:paraId="0467F96C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2) Motorophanging</w:t>
      </w:r>
      <w:r w:rsidRPr="005F171B">
        <w:rPr>
          <w:lang w:val="nl-NL"/>
        </w:rPr>
        <w:br/>
        <w:t>Goed    Slecht    n.v.t.</w:t>
      </w:r>
    </w:p>
    <w:p w14:paraId="23D853D1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3) Bedrading</w:t>
      </w:r>
      <w:r w:rsidRPr="005F171B">
        <w:rPr>
          <w:lang w:val="nl-NL"/>
        </w:rPr>
        <w:br/>
        <w:t>Goed    Slecht    n.v.t.</w:t>
      </w:r>
    </w:p>
    <w:p w14:paraId="3D143984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lastRenderedPageBreak/>
        <w:t>4) Schakelapparatuur</w:t>
      </w:r>
      <w:r w:rsidRPr="005F171B">
        <w:rPr>
          <w:lang w:val="nl-NL"/>
        </w:rPr>
        <w:br/>
        <w:t>Goed    Slecht    n.v.t.</w:t>
      </w:r>
    </w:p>
    <w:p w14:paraId="4BEF4675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5) Werking aandrijfmotor E/V</w:t>
      </w:r>
      <w:r w:rsidRPr="005F171B">
        <w:rPr>
          <w:lang w:val="nl-NL"/>
        </w:rPr>
        <w:br/>
        <w:t>Goed    Slecht    n.v.t.</w:t>
      </w:r>
    </w:p>
    <w:p w14:paraId="356ED79D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6) Uitlaatgassysteem</w:t>
      </w:r>
      <w:r w:rsidRPr="005F171B">
        <w:rPr>
          <w:lang w:val="nl-NL"/>
        </w:rPr>
        <w:br/>
        <w:t>Goed    Slecht    n.v.t.</w:t>
      </w:r>
    </w:p>
    <w:p w14:paraId="78526518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7) Montage brandstoftank/tractiebatterij</w:t>
      </w:r>
      <w:r w:rsidRPr="005F171B">
        <w:rPr>
          <w:lang w:val="nl-NL"/>
        </w:rPr>
        <w:br/>
        <w:t>Goed    Slecht    n.v.t.</w:t>
      </w:r>
    </w:p>
    <w:p w14:paraId="0BFD395E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8) </w:t>
      </w:r>
      <w:proofErr w:type="gramStart"/>
      <w:r w:rsidRPr="005F171B">
        <w:rPr>
          <w:lang w:val="nl-NL"/>
        </w:rPr>
        <w:t>Bevestiging /</w:t>
      </w:r>
      <w:proofErr w:type="gramEnd"/>
      <w:r w:rsidRPr="005F171B">
        <w:rPr>
          <w:lang w:val="nl-NL"/>
        </w:rPr>
        <w:t xml:space="preserve"> lekkage transmissie</w:t>
      </w:r>
      <w:r w:rsidRPr="005F171B">
        <w:rPr>
          <w:lang w:val="nl-NL"/>
        </w:rPr>
        <w:br/>
        <w:t>Goed    Slecht    n.v.t.</w:t>
      </w:r>
    </w:p>
    <w:p w14:paraId="0C8E7124" w14:textId="77777777" w:rsidR="00806F33" w:rsidRPr="005F171B" w:rsidRDefault="00806F33">
      <w:pPr>
        <w:rPr>
          <w:lang w:val="nl-NL"/>
        </w:rPr>
      </w:pPr>
    </w:p>
    <w:p w14:paraId="4F972913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5) Hefgedeelte</w:t>
      </w:r>
    </w:p>
    <w:p w14:paraId="750FA42D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1) Vervormingen</w:t>
      </w:r>
      <w:r w:rsidRPr="005F171B">
        <w:rPr>
          <w:lang w:val="nl-NL"/>
        </w:rPr>
        <w:br/>
        <w:t>Goed    Slecht    n.v.t.</w:t>
      </w:r>
    </w:p>
    <w:p w14:paraId="741A5039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2) </w:t>
      </w:r>
      <w:proofErr w:type="spellStart"/>
      <w:r w:rsidRPr="005F171B">
        <w:rPr>
          <w:lang w:val="nl-NL"/>
        </w:rPr>
        <w:t>Borgingen</w:t>
      </w:r>
      <w:proofErr w:type="spellEnd"/>
      <w:r w:rsidRPr="005F171B">
        <w:rPr>
          <w:lang w:val="nl-NL"/>
        </w:rPr>
        <w:br/>
        <w:t>Goed    Slecht    n.v.t.</w:t>
      </w:r>
    </w:p>
    <w:p w14:paraId="3084A0E8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3) </w:t>
      </w:r>
      <w:proofErr w:type="spellStart"/>
      <w:r w:rsidRPr="005F171B">
        <w:rPr>
          <w:lang w:val="nl-NL"/>
        </w:rPr>
        <w:t>Lastbeschermrek</w:t>
      </w:r>
      <w:proofErr w:type="spellEnd"/>
      <w:r w:rsidRPr="005F171B">
        <w:rPr>
          <w:lang w:val="nl-NL"/>
        </w:rPr>
        <w:br/>
        <w:t>Goed    Slecht    n.v.t.</w:t>
      </w:r>
    </w:p>
    <w:p w14:paraId="6B1DA40B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4) Vorkophanging</w:t>
      </w:r>
      <w:r w:rsidRPr="005F171B">
        <w:rPr>
          <w:lang w:val="nl-NL"/>
        </w:rPr>
        <w:br/>
        <w:t>Goed    Slecht    n.v.t.</w:t>
      </w:r>
    </w:p>
    <w:p w14:paraId="6B2B29F0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5) Meetcontrole vorken</w:t>
      </w:r>
      <w:r w:rsidRPr="005F171B">
        <w:rPr>
          <w:lang w:val="nl-NL"/>
        </w:rPr>
        <w:br/>
        <w:t>Goed    Slecht    n.v.t.</w:t>
      </w:r>
    </w:p>
    <w:p w14:paraId="71F4C469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6) Meetcontrole hefkettingen</w:t>
      </w:r>
      <w:r w:rsidRPr="005F171B">
        <w:rPr>
          <w:lang w:val="nl-NL"/>
        </w:rPr>
        <w:br/>
        <w:t>Goed    Slecht    n.v.t.</w:t>
      </w:r>
    </w:p>
    <w:p w14:paraId="561FE375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7) Kettingrollen</w:t>
      </w:r>
      <w:r w:rsidRPr="005F171B">
        <w:rPr>
          <w:lang w:val="nl-NL"/>
        </w:rPr>
        <w:br/>
        <w:t>Goed    Slecht    n.v.t.</w:t>
      </w:r>
    </w:p>
    <w:p w14:paraId="2065EE53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8) Looprollen</w:t>
      </w:r>
      <w:r w:rsidRPr="005F171B">
        <w:rPr>
          <w:lang w:val="nl-NL"/>
        </w:rPr>
        <w:br/>
        <w:t>Goed    Slecht    n.v.t.</w:t>
      </w:r>
    </w:p>
    <w:p w14:paraId="0174B26F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9) Voorzetstukken</w:t>
      </w:r>
      <w:r w:rsidRPr="005F171B">
        <w:rPr>
          <w:lang w:val="nl-NL"/>
        </w:rPr>
        <w:br/>
        <w:t>Goed    Slecht    n.v.t.</w:t>
      </w:r>
    </w:p>
    <w:p w14:paraId="74EDFC5A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10) Functionering </w:t>
      </w:r>
      <w:proofErr w:type="spellStart"/>
      <w:r w:rsidRPr="005F171B">
        <w:rPr>
          <w:lang w:val="nl-NL"/>
        </w:rPr>
        <w:t>hefmast</w:t>
      </w:r>
      <w:proofErr w:type="spellEnd"/>
      <w:r w:rsidRPr="005F171B">
        <w:rPr>
          <w:lang w:val="nl-NL"/>
        </w:rPr>
        <w:br/>
        <w:t>Goed    Slecht    n.v.t.</w:t>
      </w:r>
    </w:p>
    <w:p w14:paraId="68F6F318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lastRenderedPageBreak/>
        <w:t>11) Hefmastophanging</w:t>
      </w:r>
      <w:r w:rsidRPr="005F171B">
        <w:rPr>
          <w:lang w:val="nl-NL"/>
        </w:rPr>
        <w:br/>
        <w:t>Goed    Slecht    n.v.t.</w:t>
      </w:r>
    </w:p>
    <w:p w14:paraId="64D8C266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12) Hefmastverbindingen</w:t>
      </w:r>
      <w:r w:rsidRPr="005F171B">
        <w:rPr>
          <w:lang w:val="nl-NL"/>
        </w:rPr>
        <w:br/>
        <w:t>Goed    Slecht    n.v.t.</w:t>
      </w:r>
    </w:p>
    <w:p w14:paraId="6AA6A55C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13) Lekkage cilinders</w:t>
      </w:r>
      <w:r w:rsidRPr="005F171B">
        <w:rPr>
          <w:lang w:val="nl-NL"/>
        </w:rPr>
        <w:br/>
        <w:t>Goed    Slecht    n.v.t.</w:t>
      </w:r>
    </w:p>
    <w:p w14:paraId="1622A041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14) </w:t>
      </w:r>
      <w:proofErr w:type="spellStart"/>
      <w:r w:rsidRPr="005F171B">
        <w:rPr>
          <w:lang w:val="nl-NL"/>
        </w:rPr>
        <w:t>Hydr</w:t>
      </w:r>
      <w:proofErr w:type="spellEnd"/>
      <w:r w:rsidRPr="005F171B">
        <w:rPr>
          <w:lang w:val="nl-NL"/>
        </w:rPr>
        <w:t xml:space="preserve">. </w:t>
      </w:r>
      <w:proofErr w:type="gramStart"/>
      <w:r w:rsidRPr="005F171B">
        <w:rPr>
          <w:lang w:val="nl-NL"/>
        </w:rPr>
        <w:t>slangen</w:t>
      </w:r>
      <w:proofErr w:type="gramEnd"/>
      <w:r w:rsidRPr="005F171B">
        <w:rPr>
          <w:lang w:val="nl-NL"/>
        </w:rPr>
        <w:t>/lekkage/verbindingen</w:t>
      </w:r>
      <w:r w:rsidRPr="005F171B">
        <w:rPr>
          <w:lang w:val="nl-NL"/>
        </w:rPr>
        <w:br/>
        <w:t>Goed    Slecht    n.v.t.</w:t>
      </w:r>
    </w:p>
    <w:p w14:paraId="496A8B52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 xml:space="preserve">15) </w:t>
      </w:r>
      <w:proofErr w:type="spellStart"/>
      <w:r w:rsidRPr="005F171B">
        <w:rPr>
          <w:lang w:val="nl-NL"/>
        </w:rPr>
        <w:t>Hydr</w:t>
      </w:r>
      <w:proofErr w:type="spellEnd"/>
      <w:r w:rsidRPr="005F171B">
        <w:rPr>
          <w:lang w:val="nl-NL"/>
        </w:rPr>
        <w:t xml:space="preserve">. </w:t>
      </w:r>
      <w:proofErr w:type="gramStart"/>
      <w:r w:rsidRPr="005F171B">
        <w:rPr>
          <w:lang w:val="nl-NL"/>
        </w:rPr>
        <w:t>oliepeil</w:t>
      </w:r>
      <w:proofErr w:type="gramEnd"/>
      <w:r w:rsidRPr="005F171B">
        <w:rPr>
          <w:lang w:val="nl-NL"/>
        </w:rPr>
        <w:br/>
        <w:t>Goed    Slecht    n.v.t.</w:t>
      </w:r>
    </w:p>
    <w:p w14:paraId="176F9AFD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16) Overdrukafstelling (sper)ventiel</w:t>
      </w:r>
      <w:r w:rsidRPr="005F171B">
        <w:rPr>
          <w:lang w:val="nl-NL"/>
        </w:rPr>
        <w:br/>
        <w:t>Goed    Slecht    n.v.t.</w:t>
      </w:r>
    </w:p>
    <w:p w14:paraId="2F99995A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17) Werking pomp/pompmotor</w:t>
      </w:r>
      <w:r w:rsidRPr="005F171B">
        <w:rPr>
          <w:lang w:val="nl-NL"/>
        </w:rPr>
        <w:br/>
        <w:t>Goed    Slecht    n.v.t.</w:t>
      </w:r>
    </w:p>
    <w:p w14:paraId="329CE970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18) Totale werking hefgedeelte</w:t>
      </w:r>
      <w:r w:rsidRPr="005F171B">
        <w:rPr>
          <w:lang w:val="nl-NL"/>
        </w:rPr>
        <w:br/>
        <w:t>Goed    Slecht    n.v.t.</w:t>
      </w:r>
    </w:p>
    <w:p w14:paraId="48B43C10" w14:textId="77777777" w:rsidR="00806F33" w:rsidRPr="005F171B" w:rsidRDefault="00806F33">
      <w:pPr>
        <w:rPr>
          <w:lang w:val="nl-NL"/>
        </w:rPr>
      </w:pPr>
    </w:p>
    <w:p w14:paraId="45710B80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9) Diversen</w:t>
      </w:r>
    </w:p>
    <w:p w14:paraId="1CD3179A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1) Beschermingen/instructies</w:t>
      </w:r>
      <w:r w:rsidRPr="005F171B">
        <w:rPr>
          <w:lang w:val="nl-NL"/>
        </w:rPr>
        <w:br/>
        <w:t>Goed    Slecht    n.v.t.</w:t>
      </w:r>
    </w:p>
    <w:p w14:paraId="693D2A36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2) Op/afstap/handgrepen</w:t>
      </w:r>
      <w:r w:rsidRPr="005F171B">
        <w:rPr>
          <w:lang w:val="nl-NL"/>
        </w:rPr>
        <w:br/>
        <w:t>Goed    Slecht    n.v.t.</w:t>
      </w:r>
    </w:p>
    <w:p w14:paraId="6A894D74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3) Cabine en toebehoren</w:t>
      </w:r>
      <w:r w:rsidRPr="005F171B">
        <w:rPr>
          <w:lang w:val="nl-NL"/>
        </w:rPr>
        <w:br/>
        <w:t>Goed    Slecht    n.v.t.</w:t>
      </w:r>
    </w:p>
    <w:p w14:paraId="306D544D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4) Bedieningsorganen</w:t>
      </w:r>
      <w:r w:rsidRPr="005F171B">
        <w:rPr>
          <w:lang w:val="nl-NL"/>
        </w:rPr>
        <w:br/>
        <w:t>Goed    Slecht    n.v.t.</w:t>
      </w:r>
    </w:p>
    <w:p w14:paraId="6D47DCCB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5) Stoelbevestiging en -verstelling</w:t>
      </w:r>
      <w:r w:rsidRPr="005F171B">
        <w:rPr>
          <w:lang w:val="nl-NL"/>
        </w:rPr>
        <w:br/>
        <w:t>Goed    Slecht    n.v.t.</w:t>
      </w:r>
    </w:p>
    <w:p w14:paraId="78EE5B3E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6) Veiligheidsgordel</w:t>
      </w:r>
      <w:r w:rsidRPr="005F171B">
        <w:rPr>
          <w:lang w:val="nl-NL"/>
        </w:rPr>
        <w:br/>
        <w:t>Goed    Slecht    n.v.t.</w:t>
      </w:r>
    </w:p>
    <w:p w14:paraId="6B2F5155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7) Veiligheidsschakelingen</w:t>
      </w:r>
      <w:r w:rsidRPr="005F171B">
        <w:rPr>
          <w:lang w:val="nl-NL"/>
        </w:rPr>
        <w:br/>
        <w:t>Goed    Slecht    n.v.t.</w:t>
      </w:r>
    </w:p>
    <w:p w14:paraId="115014CE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lastRenderedPageBreak/>
        <w:t>8) Elektrische installatie</w:t>
      </w:r>
      <w:r w:rsidRPr="005F171B">
        <w:rPr>
          <w:lang w:val="nl-NL"/>
        </w:rPr>
        <w:br/>
        <w:t>Goed    Slecht    n.v.t.</w:t>
      </w:r>
    </w:p>
    <w:p w14:paraId="483ADE1B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9) Totale werking/proefrit</w:t>
      </w:r>
      <w:r w:rsidRPr="005F171B">
        <w:rPr>
          <w:lang w:val="nl-NL"/>
        </w:rPr>
        <w:br/>
        <w:t>Goed    Slecht    n.v.t.</w:t>
      </w:r>
    </w:p>
    <w:p w14:paraId="15677F4A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10) Identificatieplaten</w:t>
      </w:r>
      <w:r w:rsidRPr="005F171B">
        <w:rPr>
          <w:lang w:val="nl-NL"/>
        </w:rPr>
        <w:br/>
        <w:t>Goed    Slecht    n.v.t.</w:t>
      </w:r>
    </w:p>
    <w:p w14:paraId="3E8AE651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11) Sticker tractiebatterij</w:t>
      </w:r>
      <w:r w:rsidRPr="005F171B">
        <w:rPr>
          <w:lang w:val="nl-NL"/>
        </w:rPr>
        <w:br/>
        <w:t>Goed    Slecht    n.v.t.</w:t>
      </w:r>
    </w:p>
    <w:p w14:paraId="71B2803F" w14:textId="77777777" w:rsidR="00806F33" w:rsidRPr="005F171B" w:rsidRDefault="00806F33">
      <w:pPr>
        <w:rPr>
          <w:lang w:val="nl-NL"/>
        </w:rPr>
      </w:pPr>
    </w:p>
    <w:p w14:paraId="67EEF462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Bevindingen</w:t>
      </w:r>
    </w:p>
    <w:p w14:paraId="55224B69" w14:textId="77777777" w:rsidR="00806F33" w:rsidRPr="005F171B" w:rsidRDefault="00806F33">
      <w:pPr>
        <w:rPr>
          <w:lang w:val="nl-NL"/>
        </w:rPr>
      </w:pPr>
    </w:p>
    <w:p w14:paraId="1FB3E5FF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Aanbevelingen</w:t>
      </w:r>
    </w:p>
    <w:p w14:paraId="538B1BDC" w14:textId="77777777" w:rsidR="00806F33" w:rsidRPr="005F171B" w:rsidRDefault="00806F33">
      <w:pPr>
        <w:rPr>
          <w:lang w:val="nl-NL"/>
        </w:rPr>
      </w:pPr>
    </w:p>
    <w:p w14:paraId="1AB8B7EB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Conclusie</w:t>
      </w:r>
    </w:p>
    <w:p w14:paraId="3B74628D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☐ Goedgekeurd</w:t>
      </w:r>
    </w:p>
    <w:p w14:paraId="7AF58D31" w14:textId="77777777" w:rsidR="00806F33" w:rsidRPr="005F171B" w:rsidRDefault="00000000">
      <w:pPr>
        <w:rPr>
          <w:lang w:val="nl-NL"/>
        </w:rPr>
      </w:pPr>
      <w:r w:rsidRPr="005F171B">
        <w:rPr>
          <w:lang w:val="nl-NL"/>
        </w:rPr>
        <w:t>☐ Afgekeurd</w:t>
      </w:r>
    </w:p>
    <w:p w14:paraId="39368610" w14:textId="77777777" w:rsidR="00806F33" w:rsidRPr="005F171B" w:rsidRDefault="00806F33">
      <w:pPr>
        <w:rPr>
          <w:lang w:val="nl-NL"/>
        </w:rPr>
      </w:pPr>
    </w:p>
    <w:p w14:paraId="7BC1F7FD" w14:textId="77777777" w:rsidR="00806F33" w:rsidRPr="005F171B" w:rsidRDefault="00000000">
      <w:pPr>
        <w:rPr>
          <w:lang w:val="nl-NL"/>
        </w:rPr>
      </w:pPr>
      <w:r w:rsidRPr="005F171B">
        <w:rPr>
          <w:b/>
          <w:lang w:val="nl-NL"/>
        </w:rPr>
        <w:t>Getekend voor gezien</w:t>
      </w:r>
    </w:p>
    <w:p w14:paraId="5B539F7E" w14:textId="77777777" w:rsidR="00806F33" w:rsidRDefault="00000000">
      <w:r>
        <w:t xml:space="preserve">Voor- en </w:t>
      </w:r>
      <w:proofErr w:type="spellStart"/>
      <w:r>
        <w:t>achternaam</w:t>
      </w:r>
      <w:proofErr w:type="spellEnd"/>
      <w:r>
        <w:t>:</w:t>
      </w:r>
    </w:p>
    <w:p w14:paraId="321A84E8" w14:textId="77777777" w:rsidR="00806F33" w:rsidRDefault="00806F33"/>
    <w:sectPr w:rsidR="00806F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946457">
    <w:abstractNumId w:val="8"/>
  </w:num>
  <w:num w:numId="2" w16cid:durableId="518398641">
    <w:abstractNumId w:val="6"/>
  </w:num>
  <w:num w:numId="3" w16cid:durableId="2130510529">
    <w:abstractNumId w:val="5"/>
  </w:num>
  <w:num w:numId="4" w16cid:durableId="973872829">
    <w:abstractNumId w:val="4"/>
  </w:num>
  <w:num w:numId="5" w16cid:durableId="1639874516">
    <w:abstractNumId w:val="7"/>
  </w:num>
  <w:num w:numId="6" w16cid:durableId="835877685">
    <w:abstractNumId w:val="3"/>
  </w:num>
  <w:num w:numId="7" w16cid:durableId="1090154925">
    <w:abstractNumId w:val="2"/>
  </w:num>
  <w:num w:numId="8" w16cid:durableId="877015559">
    <w:abstractNumId w:val="1"/>
  </w:num>
  <w:num w:numId="9" w16cid:durableId="103148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CD1"/>
    <w:rsid w:val="005F171B"/>
    <w:rsid w:val="00806F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CD82DF"/>
  <w14:defaultImageDpi w14:val="300"/>
  <w15:docId w15:val="{3E62F60F-0AFF-4F67-B29D-DB98DA2C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Jolanda Pouwels</cp:lastModifiedBy>
  <cp:revision>2</cp:revision>
  <dcterms:created xsi:type="dcterms:W3CDTF">2013-12-23T23:15:00Z</dcterms:created>
  <dcterms:modified xsi:type="dcterms:W3CDTF">2026-03-27T09:29:00Z</dcterms:modified>
  <cp:category/>
</cp:coreProperties>
</file>