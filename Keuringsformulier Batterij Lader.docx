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F233" w14:textId="77777777" w:rsidR="003B769D" w:rsidRPr="00B77166" w:rsidRDefault="00000000">
      <w:pPr>
        <w:rPr>
          <w:lang w:val="nl-NL"/>
        </w:rPr>
      </w:pPr>
      <w:r w:rsidRPr="00B77166">
        <w:rPr>
          <w:b/>
          <w:sz w:val="32"/>
          <w:lang w:val="nl-NL"/>
        </w:rPr>
        <w:t>Keuring batterij en/of lader</w:t>
      </w:r>
    </w:p>
    <w:p w14:paraId="311A781B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Bedrijfsgegevens gebruiker</w:t>
      </w:r>
    </w:p>
    <w:p w14:paraId="5F7E6020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Naam:</w:t>
      </w:r>
    </w:p>
    <w:p w14:paraId="0E3A8DEF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Adres:</w:t>
      </w:r>
    </w:p>
    <w:p w14:paraId="7763C949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Telefoonnummer:</w:t>
      </w:r>
    </w:p>
    <w:p w14:paraId="4A2DEFF4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Contactpersoon:</w:t>
      </w:r>
    </w:p>
    <w:p w14:paraId="5F5B35FC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E-mailadres gebruiker:</w:t>
      </w:r>
    </w:p>
    <w:p w14:paraId="4932F64A" w14:textId="77777777" w:rsidR="003B769D" w:rsidRPr="00B77166" w:rsidRDefault="003B769D">
      <w:pPr>
        <w:rPr>
          <w:lang w:val="nl-NL"/>
        </w:rPr>
      </w:pPr>
    </w:p>
    <w:p w14:paraId="431F4462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Gegevens keurend bedrijf</w:t>
      </w:r>
    </w:p>
    <w:p w14:paraId="218F32BA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 xml:space="preserve">Heftrucks Friesland B.V. | </w:t>
      </w:r>
      <w:proofErr w:type="spellStart"/>
      <w:r w:rsidRPr="00B77166">
        <w:rPr>
          <w:lang w:val="nl-NL"/>
        </w:rPr>
        <w:t>Gersikkers</w:t>
      </w:r>
      <w:proofErr w:type="spellEnd"/>
      <w:r w:rsidRPr="00B77166">
        <w:rPr>
          <w:lang w:val="nl-NL"/>
        </w:rPr>
        <w:t xml:space="preserve"> 3 | 9073 KA Marrum | Age Terpstra | 06-53842843</w:t>
      </w:r>
    </w:p>
    <w:p w14:paraId="0D99DC38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E-mailadres keurend bedrijf: info@heftrucks.frl</w:t>
      </w:r>
    </w:p>
    <w:p w14:paraId="62A2113B" w14:textId="3DCA3244" w:rsidR="003B769D" w:rsidRPr="00B77166" w:rsidRDefault="00000000">
      <w:pPr>
        <w:rPr>
          <w:lang w:val="nl-NL"/>
        </w:rPr>
      </w:pPr>
      <w:r w:rsidRPr="00B77166">
        <w:rPr>
          <w:lang w:val="nl-NL"/>
        </w:rPr>
        <w:t xml:space="preserve">Keuringsdatum: </w:t>
      </w:r>
    </w:p>
    <w:p w14:paraId="7E7BE9CF" w14:textId="77777777" w:rsidR="003B769D" w:rsidRPr="00B77166" w:rsidRDefault="003B769D">
      <w:pPr>
        <w:rPr>
          <w:lang w:val="nl-NL"/>
        </w:rPr>
      </w:pPr>
    </w:p>
    <w:p w14:paraId="72C5A12F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Voertuig</w:t>
      </w:r>
    </w:p>
    <w:p w14:paraId="22C57300" w14:textId="77777777" w:rsidR="003B769D" w:rsidRDefault="00000000">
      <w:pPr>
        <w:rPr>
          <w:lang w:val="nl-NL"/>
        </w:rPr>
      </w:pPr>
      <w:r w:rsidRPr="00B77166">
        <w:rPr>
          <w:lang w:val="nl-NL"/>
        </w:rPr>
        <w:t>Merk voertuig:</w:t>
      </w:r>
    </w:p>
    <w:p w14:paraId="6F81B09B" w14:textId="72A8E0EB" w:rsidR="00E8336B" w:rsidRPr="00B77166" w:rsidRDefault="00E8336B">
      <w:pPr>
        <w:rPr>
          <w:lang w:val="nl-NL"/>
        </w:rPr>
      </w:pPr>
      <w:r w:rsidRPr="00B77166">
        <w:rPr>
          <w:lang w:val="nl-NL"/>
        </w:rPr>
        <w:t>Type:</w:t>
      </w:r>
    </w:p>
    <w:p w14:paraId="0BD98246" w14:textId="77777777" w:rsidR="003B769D" w:rsidRDefault="00000000">
      <w:pPr>
        <w:rPr>
          <w:lang w:val="nl-NL"/>
        </w:rPr>
      </w:pPr>
      <w:r w:rsidRPr="00B77166">
        <w:rPr>
          <w:lang w:val="nl-NL"/>
        </w:rPr>
        <w:t>Bouwjaar voertuig:</w:t>
      </w:r>
    </w:p>
    <w:p w14:paraId="77475A0A" w14:textId="36CA093B" w:rsidR="00E8336B" w:rsidRPr="00B77166" w:rsidRDefault="00E8336B">
      <w:pPr>
        <w:rPr>
          <w:lang w:val="nl-NL"/>
        </w:rPr>
      </w:pPr>
      <w:r>
        <w:rPr>
          <w:lang w:val="nl-NL"/>
        </w:rPr>
        <w:t xml:space="preserve">Intern nummer voertuig: </w:t>
      </w:r>
    </w:p>
    <w:p w14:paraId="42A2CD4B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Serienummer:</w:t>
      </w:r>
    </w:p>
    <w:p w14:paraId="7AAA8511" w14:textId="77777777" w:rsidR="003B769D" w:rsidRPr="00B77166" w:rsidRDefault="003B769D">
      <w:pPr>
        <w:rPr>
          <w:lang w:val="nl-NL"/>
        </w:rPr>
      </w:pPr>
    </w:p>
    <w:p w14:paraId="7ABFE0AC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Batterij</w:t>
      </w:r>
    </w:p>
    <w:p w14:paraId="2E1B1E4C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Batterijtype:</w:t>
      </w:r>
    </w:p>
    <w:p w14:paraId="61660E2B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Fabricaat:</w:t>
      </w:r>
    </w:p>
    <w:p w14:paraId="233A692E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Serienummer:</w:t>
      </w:r>
    </w:p>
    <w:p w14:paraId="12E1D039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Intern nummer batterij:</w:t>
      </w:r>
    </w:p>
    <w:p w14:paraId="7BFDCB42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Tekening nummer:</w:t>
      </w:r>
    </w:p>
    <w:p w14:paraId="526B97CA" w14:textId="77777777" w:rsidR="003B769D" w:rsidRDefault="00000000">
      <w:r>
        <w:lastRenderedPageBreak/>
        <w:t>Stickernummer:</w:t>
      </w:r>
    </w:p>
    <w:p w14:paraId="04AB011F" w14:textId="77777777" w:rsidR="003B769D" w:rsidRDefault="003B769D"/>
    <w:p w14:paraId="2F56A27B" w14:textId="77777777" w:rsidR="003B769D" w:rsidRDefault="00000000">
      <w:r>
        <w:rPr>
          <w:b/>
        </w:rPr>
        <w:t>Lader</w:t>
      </w:r>
    </w:p>
    <w:p w14:paraId="29A42692" w14:textId="77777777" w:rsidR="003B769D" w:rsidRDefault="00000000">
      <w:r>
        <w:t>Ladertype:</w:t>
      </w:r>
    </w:p>
    <w:p w14:paraId="1968795F" w14:textId="77777777" w:rsidR="003B769D" w:rsidRDefault="00000000">
      <w:r>
        <w:t>Fabricaat:</w:t>
      </w:r>
    </w:p>
    <w:p w14:paraId="5804EC2E" w14:textId="77777777" w:rsidR="003B769D" w:rsidRDefault="00000000">
      <w:r>
        <w:t>Serienummer:</w:t>
      </w:r>
    </w:p>
    <w:p w14:paraId="4FE5832B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Intern nummer lader:</w:t>
      </w:r>
    </w:p>
    <w:p w14:paraId="32E5D606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Netspanning:</w:t>
      </w:r>
    </w:p>
    <w:p w14:paraId="36507002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Stickernummer:</w:t>
      </w:r>
    </w:p>
    <w:p w14:paraId="46E5CFAC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Dubbel geïsoleerd:</w:t>
      </w:r>
    </w:p>
    <w:p w14:paraId="795CD63E" w14:textId="77777777" w:rsidR="003B769D" w:rsidRPr="00B77166" w:rsidRDefault="003B769D">
      <w:pPr>
        <w:rPr>
          <w:lang w:val="nl-NL"/>
        </w:rPr>
      </w:pPr>
    </w:p>
    <w:p w14:paraId="799403C7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Keuring Batterij</w:t>
      </w:r>
    </w:p>
    <w:p w14:paraId="3E61E1DA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1) Container</w:t>
      </w:r>
    </w:p>
    <w:p w14:paraId="4C224C13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Staat container</w:t>
      </w:r>
      <w:r w:rsidRPr="00B77166">
        <w:rPr>
          <w:lang w:val="nl-NL"/>
        </w:rPr>
        <w:br/>
        <w:t>Goed    Slecht    n.v.t.</w:t>
      </w:r>
    </w:p>
    <w:p w14:paraId="5ACD539C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Hijsogen</w:t>
      </w:r>
      <w:r w:rsidRPr="00B77166">
        <w:rPr>
          <w:lang w:val="nl-NL"/>
        </w:rPr>
        <w:br/>
        <w:t>Goed    Slecht    n.v.t.</w:t>
      </w:r>
    </w:p>
    <w:p w14:paraId="120D784B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Identificatieplaatje</w:t>
      </w:r>
      <w:r w:rsidRPr="00B77166">
        <w:rPr>
          <w:lang w:val="nl-NL"/>
        </w:rPr>
        <w:br/>
        <w:t>Goed    Slecht    n.v.t.</w:t>
      </w:r>
    </w:p>
    <w:p w14:paraId="29CC88F3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2) Tractiebatterijen</w:t>
      </w:r>
    </w:p>
    <w:p w14:paraId="26AE927E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Staat batterij</w:t>
      </w:r>
      <w:r w:rsidRPr="00B77166">
        <w:rPr>
          <w:lang w:val="nl-NL"/>
        </w:rPr>
        <w:br/>
        <w:t>Goed    Slecht    n.v.t.</w:t>
      </w:r>
    </w:p>
    <w:p w14:paraId="1236B8CE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Eindkabels</w:t>
      </w:r>
      <w:r w:rsidRPr="00B77166">
        <w:rPr>
          <w:lang w:val="nl-NL"/>
        </w:rPr>
        <w:br/>
        <w:t>Goed    Slecht    n.v.t.</w:t>
      </w:r>
    </w:p>
    <w:p w14:paraId="585C5FD2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Celverbindingen</w:t>
      </w:r>
      <w:r w:rsidRPr="00B77166">
        <w:rPr>
          <w:lang w:val="nl-NL"/>
        </w:rPr>
        <w:br/>
        <w:t>Goed    Slecht    n.v.t.</w:t>
      </w:r>
    </w:p>
    <w:p w14:paraId="6AD4E2D6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Stekkers</w:t>
      </w:r>
      <w:r w:rsidRPr="00B77166">
        <w:rPr>
          <w:lang w:val="nl-NL"/>
        </w:rPr>
        <w:br/>
        <w:t>Goed    Slecht    n.v.t.</w:t>
      </w:r>
    </w:p>
    <w:p w14:paraId="040F2CFF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lastRenderedPageBreak/>
        <w:t>Poolbouten</w:t>
      </w:r>
      <w:r w:rsidRPr="00B77166">
        <w:rPr>
          <w:lang w:val="nl-NL"/>
        </w:rPr>
        <w:br/>
        <w:t>Goed    Slecht    n.v.t.</w:t>
      </w:r>
    </w:p>
    <w:p w14:paraId="553DF2D9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Vuldoppen</w:t>
      </w:r>
      <w:r w:rsidRPr="00B77166">
        <w:rPr>
          <w:lang w:val="nl-NL"/>
        </w:rPr>
        <w:br/>
        <w:t>Goed    Slecht    n.v.t.</w:t>
      </w:r>
    </w:p>
    <w:p w14:paraId="449A6239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Celdeksels</w:t>
      </w:r>
      <w:r w:rsidRPr="00B77166">
        <w:rPr>
          <w:lang w:val="nl-NL"/>
        </w:rPr>
        <w:br/>
        <w:t>Goed    Slecht    n.v.t.</w:t>
      </w:r>
    </w:p>
    <w:p w14:paraId="71B6F40E" w14:textId="77777777" w:rsidR="003B769D" w:rsidRPr="00B77166" w:rsidRDefault="003B769D">
      <w:pPr>
        <w:rPr>
          <w:lang w:val="nl-NL"/>
        </w:rPr>
      </w:pPr>
    </w:p>
    <w:p w14:paraId="12BDA4A4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Keuring Lader</w:t>
      </w:r>
    </w:p>
    <w:p w14:paraId="1061DC42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3) Lader</w:t>
      </w:r>
    </w:p>
    <w:p w14:paraId="154B77B1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Primaire kabel</w:t>
      </w:r>
      <w:r w:rsidRPr="00B77166">
        <w:rPr>
          <w:lang w:val="nl-NL"/>
        </w:rPr>
        <w:br/>
        <w:t>Goed    Slecht    n.v.t.</w:t>
      </w:r>
    </w:p>
    <w:p w14:paraId="0B3B7F1F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Primaire stekker</w:t>
      </w:r>
      <w:r w:rsidRPr="00B77166">
        <w:rPr>
          <w:lang w:val="nl-NL"/>
        </w:rPr>
        <w:br/>
        <w:t>Goed    Slecht    n.v.t.</w:t>
      </w:r>
    </w:p>
    <w:p w14:paraId="0488761F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Primaire kabel trekontlasting</w:t>
      </w:r>
      <w:r w:rsidRPr="00B77166">
        <w:rPr>
          <w:lang w:val="nl-NL"/>
        </w:rPr>
        <w:br/>
        <w:t>Goed    Slecht    n.v.t.</w:t>
      </w:r>
    </w:p>
    <w:p w14:paraId="02283D09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Secundaire kabel (laadkabel)</w:t>
      </w:r>
      <w:r w:rsidRPr="00B77166">
        <w:rPr>
          <w:lang w:val="nl-NL"/>
        </w:rPr>
        <w:br/>
        <w:t>Goed    Slecht    n.v.t.</w:t>
      </w:r>
    </w:p>
    <w:p w14:paraId="5CBA3778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Secundaire kabel stekker</w:t>
      </w:r>
      <w:r w:rsidRPr="00B77166">
        <w:rPr>
          <w:lang w:val="nl-NL"/>
        </w:rPr>
        <w:br/>
        <w:t>Goed    Slecht    n.v.t.</w:t>
      </w:r>
    </w:p>
    <w:p w14:paraId="6EEECF15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Secundaire kabel trekontlasting</w:t>
      </w:r>
      <w:r w:rsidRPr="00B77166">
        <w:rPr>
          <w:lang w:val="nl-NL"/>
        </w:rPr>
        <w:br/>
        <w:t>Goed    Slecht    n.v.t.</w:t>
      </w:r>
    </w:p>
    <w:p w14:paraId="5A8B5D53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Secundaire kabel stopknop (aan/uit schakelaar)</w:t>
      </w:r>
      <w:r w:rsidRPr="00B77166">
        <w:rPr>
          <w:lang w:val="nl-NL"/>
        </w:rPr>
        <w:br/>
        <w:t>Goed    Slecht    n.v.t.</w:t>
      </w:r>
    </w:p>
    <w:p w14:paraId="2F882D5E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Veiligheid</w:t>
      </w:r>
    </w:p>
    <w:p w14:paraId="16413E6D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Veiligheid indicatielampjes</w:t>
      </w:r>
      <w:r w:rsidRPr="00B77166">
        <w:rPr>
          <w:lang w:val="nl-NL"/>
        </w:rPr>
        <w:br/>
        <w:t>Goed    Slecht    n.v.t.</w:t>
      </w:r>
    </w:p>
    <w:p w14:paraId="600495D1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Veiligheid opschriften</w:t>
      </w:r>
      <w:r w:rsidRPr="00B77166">
        <w:rPr>
          <w:lang w:val="nl-NL"/>
        </w:rPr>
        <w:br/>
        <w:t>Goed    Slecht    n.v.t.</w:t>
      </w:r>
    </w:p>
    <w:p w14:paraId="2AF451F0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Veiligheid aarde</w:t>
      </w:r>
      <w:r w:rsidRPr="00B77166">
        <w:rPr>
          <w:lang w:val="nl-NL"/>
        </w:rPr>
        <w:br/>
        <w:t>Goed    Slecht    n.v.t.</w:t>
      </w:r>
    </w:p>
    <w:p w14:paraId="79F823F3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Veiligheid behuizing lader</w:t>
      </w:r>
      <w:r w:rsidRPr="00B77166">
        <w:rPr>
          <w:lang w:val="nl-NL"/>
        </w:rPr>
        <w:br/>
        <w:t>Goed    Slecht    n.v.t.</w:t>
      </w:r>
    </w:p>
    <w:p w14:paraId="3F881138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lastRenderedPageBreak/>
        <w:t>Veiligheid opstelling van de kast</w:t>
      </w:r>
      <w:r w:rsidRPr="00B77166">
        <w:rPr>
          <w:lang w:val="nl-NL"/>
        </w:rPr>
        <w:br/>
        <w:t>Goed    Slecht    n.v.t.</w:t>
      </w:r>
    </w:p>
    <w:p w14:paraId="62097991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Bedieningsvoorschriften</w:t>
      </w:r>
      <w:r w:rsidRPr="00B77166">
        <w:rPr>
          <w:lang w:val="nl-NL"/>
        </w:rPr>
        <w:br/>
        <w:t>Goed    Slecht    n.v.t.</w:t>
      </w:r>
    </w:p>
    <w:p w14:paraId="2089A2EB" w14:textId="77777777" w:rsidR="003B769D" w:rsidRPr="00B77166" w:rsidRDefault="003B769D">
      <w:pPr>
        <w:rPr>
          <w:lang w:val="nl-NL"/>
        </w:rPr>
      </w:pPr>
    </w:p>
    <w:p w14:paraId="5B3BD2C8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Bevindingen</w:t>
      </w:r>
    </w:p>
    <w:p w14:paraId="21123274" w14:textId="77777777" w:rsidR="003B769D" w:rsidRPr="00B77166" w:rsidRDefault="003B769D">
      <w:pPr>
        <w:rPr>
          <w:lang w:val="nl-NL"/>
        </w:rPr>
      </w:pPr>
    </w:p>
    <w:p w14:paraId="52263FEA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Aanbevelingen</w:t>
      </w:r>
    </w:p>
    <w:p w14:paraId="206EE18E" w14:textId="77777777" w:rsidR="003B769D" w:rsidRPr="00B77166" w:rsidRDefault="003B769D">
      <w:pPr>
        <w:rPr>
          <w:lang w:val="nl-NL"/>
        </w:rPr>
      </w:pPr>
    </w:p>
    <w:p w14:paraId="58CFCD7D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Conclusie</w:t>
      </w:r>
    </w:p>
    <w:p w14:paraId="370B2A7F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☐ Batterij goedgekeurd</w:t>
      </w:r>
    </w:p>
    <w:p w14:paraId="426A2E2B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☐ Batterij afgekeurd</w:t>
      </w:r>
    </w:p>
    <w:p w14:paraId="7E79EDE6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☐ Lader goedgekeurd</w:t>
      </w:r>
    </w:p>
    <w:p w14:paraId="26A89F4C" w14:textId="77777777" w:rsidR="003B769D" w:rsidRPr="00B77166" w:rsidRDefault="00000000">
      <w:pPr>
        <w:rPr>
          <w:lang w:val="nl-NL"/>
        </w:rPr>
      </w:pPr>
      <w:r w:rsidRPr="00B77166">
        <w:rPr>
          <w:lang w:val="nl-NL"/>
        </w:rPr>
        <w:t>☐ Lader afgekeurd</w:t>
      </w:r>
    </w:p>
    <w:p w14:paraId="2DF3DB23" w14:textId="77777777" w:rsidR="003B769D" w:rsidRPr="00B77166" w:rsidRDefault="003B769D">
      <w:pPr>
        <w:rPr>
          <w:lang w:val="nl-NL"/>
        </w:rPr>
      </w:pPr>
    </w:p>
    <w:p w14:paraId="7F2A8DDA" w14:textId="77777777" w:rsidR="003B769D" w:rsidRPr="00B77166" w:rsidRDefault="00000000">
      <w:pPr>
        <w:rPr>
          <w:lang w:val="nl-NL"/>
        </w:rPr>
      </w:pPr>
      <w:r w:rsidRPr="00B77166">
        <w:rPr>
          <w:b/>
          <w:lang w:val="nl-NL"/>
        </w:rPr>
        <w:t>Getekend voor gezien</w:t>
      </w:r>
    </w:p>
    <w:p w14:paraId="1E90D09E" w14:textId="77777777" w:rsidR="003B769D" w:rsidRDefault="00000000">
      <w:r>
        <w:t>Voor- en achternaam:</w:t>
      </w:r>
    </w:p>
    <w:sectPr w:rsidR="003B76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481016">
    <w:abstractNumId w:val="8"/>
  </w:num>
  <w:num w:numId="2" w16cid:durableId="1625307705">
    <w:abstractNumId w:val="6"/>
  </w:num>
  <w:num w:numId="3" w16cid:durableId="1545172763">
    <w:abstractNumId w:val="5"/>
  </w:num>
  <w:num w:numId="4" w16cid:durableId="1881893985">
    <w:abstractNumId w:val="4"/>
  </w:num>
  <w:num w:numId="5" w16cid:durableId="600575932">
    <w:abstractNumId w:val="7"/>
  </w:num>
  <w:num w:numId="6" w16cid:durableId="1261572784">
    <w:abstractNumId w:val="3"/>
  </w:num>
  <w:num w:numId="7" w16cid:durableId="1381172989">
    <w:abstractNumId w:val="2"/>
  </w:num>
  <w:num w:numId="8" w16cid:durableId="1183786152">
    <w:abstractNumId w:val="1"/>
  </w:num>
  <w:num w:numId="9" w16cid:durableId="205981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69D"/>
    <w:rsid w:val="00400CD1"/>
    <w:rsid w:val="00AA1D8D"/>
    <w:rsid w:val="00B47730"/>
    <w:rsid w:val="00B77166"/>
    <w:rsid w:val="00CB0664"/>
    <w:rsid w:val="00E83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B206D5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3</cp:revision>
  <dcterms:created xsi:type="dcterms:W3CDTF">2013-12-23T23:15:00Z</dcterms:created>
  <dcterms:modified xsi:type="dcterms:W3CDTF">2026-03-27T09:30:00Z</dcterms:modified>
  <cp:category/>
</cp:coreProperties>
</file>