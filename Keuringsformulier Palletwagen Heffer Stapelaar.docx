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B0A3" w14:textId="77777777" w:rsidR="009941DE" w:rsidRDefault="00000000">
      <w:pPr>
        <w:rPr>
          <w:b/>
          <w:sz w:val="32"/>
          <w:lang w:val="nl-NL"/>
        </w:rPr>
      </w:pPr>
      <w:r w:rsidRPr="00D52AD4">
        <w:rPr>
          <w:b/>
          <w:sz w:val="32"/>
          <w:lang w:val="nl-NL"/>
        </w:rPr>
        <w:t>Keuring Palletwagen, Heffer &amp; Stapelaar</w:t>
      </w:r>
    </w:p>
    <w:p w14:paraId="307F106B" w14:textId="77777777" w:rsidR="00D52AD4" w:rsidRPr="00D52AD4" w:rsidRDefault="00D52AD4">
      <w:pPr>
        <w:rPr>
          <w:lang w:val="nl-NL"/>
        </w:rPr>
      </w:pPr>
    </w:p>
    <w:p w14:paraId="79451961" w14:textId="77777777" w:rsidR="009941DE" w:rsidRPr="00D52AD4" w:rsidRDefault="00000000">
      <w:pPr>
        <w:rPr>
          <w:lang w:val="nl-NL"/>
        </w:rPr>
      </w:pPr>
      <w:r w:rsidRPr="00D52AD4">
        <w:rPr>
          <w:b/>
          <w:lang w:val="nl-NL"/>
        </w:rPr>
        <w:t>Bedrijfsgegevens gebruiker</w:t>
      </w:r>
    </w:p>
    <w:p w14:paraId="6AEB98F8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Naam:</w:t>
      </w:r>
    </w:p>
    <w:p w14:paraId="6B585050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Adres:</w:t>
      </w:r>
    </w:p>
    <w:p w14:paraId="360DEE65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Telefoonnummer:</w:t>
      </w:r>
    </w:p>
    <w:p w14:paraId="4F7F70BB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Contactpersoon:</w:t>
      </w:r>
    </w:p>
    <w:p w14:paraId="6714A02E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E-mailadres gebruiker:</w:t>
      </w:r>
    </w:p>
    <w:p w14:paraId="1D51F448" w14:textId="77777777" w:rsidR="009941DE" w:rsidRPr="00D52AD4" w:rsidRDefault="009941DE">
      <w:pPr>
        <w:rPr>
          <w:lang w:val="nl-NL"/>
        </w:rPr>
      </w:pPr>
    </w:p>
    <w:p w14:paraId="6C153363" w14:textId="77777777" w:rsidR="009941DE" w:rsidRPr="00D52AD4" w:rsidRDefault="00000000">
      <w:pPr>
        <w:rPr>
          <w:lang w:val="nl-NL"/>
        </w:rPr>
      </w:pPr>
      <w:r w:rsidRPr="00D52AD4">
        <w:rPr>
          <w:b/>
          <w:lang w:val="nl-NL"/>
        </w:rPr>
        <w:t>Gegevens keurend bedrijf</w:t>
      </w:r>
    </w:p>
    <w:p w14:paraId="046156E1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 xml:space="preserve">Heftrucks Friesland B.V. | </w:t>
      </w:r>
      <w:proofErr w:type="spellStart"/>
      <w:r w:rsidRPr="00D52AD4">
        <w:rPr>
          <w:lang w:val="nl-NL"/>
        </w:rPr>
        <w:t>Gersikkers</w:t>
      </w:r>
      <w:proofErr w:type="spellEnd"/>
      <w:r w:rsidRPr="00D52AD4">
        <w:rPr>
          <w:lang w:val="nl-NL"/>
        </w:rPr>
        <w:t xml:space="preserve"> 3 | 9073 KA Marrum | Age Terpstra | 06-53842843</w:t>
      </w:r>
    </w:p>
    <w:p w14:paraId="254E973C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E-mailadres keurend bedrijf: info@heftrucks.frl</w:t>
      </w:r>
    </w:p>
    <w:p w14:paraId="530C93B1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Keurmeester:</w:t>
      </w:r>
    </w:p>
    <w:p w14:paraId="248ABE4D" w14:textId="77777777" w:rsidR="009941DE" w:rsidRPr="00D52AD4" w:rsidRDefault="009941DE">
      <w:pPr>
        <w:rPr>
          <w:lang w:val="nl-NL"/>
        </w:rPr>
      </w:pPr>
    </w:p>
    <w:p w14:paraId="79B35102" w14:textId="77777777" w:rsidR="009941DE" w:rsidRPr="00D52AD4" w:rsidRDefault="00000000">
      <w:pPr>
        <w:rPr>
          <w:lang w:val="nl-NL"/>
        </w:rPr>
      </w:pPr>
      <w:r w:rsidRPr="00D52AD4">
        <w:rPr>
          <w:b/>
          <w:lang w:val="nl-NL"/>
        </w:rPr>
        <w:t>Machine</w:t>
      </w:r>
    </w:p>
    <w:p w14:paraId="6F37AD0A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Merk:</w:t>
      </w:r>
    </w:p>
    <w:p w14:paraId="45F64774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Bouwjaar:</w:t>
      </w:r>
    </w:p>
    <w:p w14:paraId="141FF97F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Type:</w:t>
      </w:r>
    </w:p>
    <w:p w14:paraId="2E2D350F" w14:textId="0F35DF77" w:rsidR="00D52AD4" w:rsidRPr="00D52AD4" w:rsidRDefault="00D52AD4">
      <w:pPr>
        <w:rPr>
          <w:lang w:val="nl-NL"/>
        </w:rPr>
      </w:pPr>
      <w:r>
        <w:rPr>
          <w:lang w:val="nl-NL"/>
        </w:rPr>
        <w:t xml:space="preserve">Intern nummer: </w:t>
      </w:r>
    </w:p>
    <w:p w14:paraId="29B33423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Serienummer:</w:t>
      </w:r>
    </w:p>
    <w:p w14:paraId="5AE3E2A1" w14:textId="3741B6E6" w:rsidR="009941DE" w:rsidRPr="00D52AD4" w:rsidRDefault="00000000">
      <w:pPr>
        <w:rPr>
          <w:lang w:val="nl-NL"/>
        </w:rPr>
      </w:pPr>
      <w:r w:rsidRPr="00D52AD4">
        <w:rPr>
          <w:lang w:val="nl-NL"/>
        </w:rPr>
        <w:t xml:space="preserve">Keuringsdatum: </w:t>
      </w:r>
    </w:p>
    <w:p w14:paraId="737A1200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Stickernummer: niet invullen</w:t>
      </w:r>
    </w:p>
    <w:p w14:paraId="2D119033" w14:textId="77777777" w:rsidR="009941DE" w:rsidRPr="00D52AD4" w:rsidRDefault="009941DE">
      <w:pPr>
        <w:rPr>
          <w:lang w:val="nl-NL"/>
        </w:rPr>
      </w:pPr>
    </w:p>
    <w:p w14:paraId="15D5B44B" w14:textId="77777777" w:rsidR="009941DE" w:rsidRPr="00D52AD4" w:rsidRDefault="00000000">
      <w:pPr>
        <w:rPr>
          <w:lang w:val="nl-NL"/>
        </w:rPr>
      </w:pPr>
      <w:r w:rsidRPr="00D52AD4">
        <w:rPr>
          <w:b/>
          <w:lang w:val="nl-NL"/>
        </w:rPr>
        <w:t>1) Chassis en constructiedelen</w:t>
      </w:r>
    </w:p>
    <w:p w14:paraId="42726AD3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Bevestigingen</w:t>
      </w:r>
      <w:r w:rsidRPr="00D52AD4">
        <w:rPr>
          <w:lang w:val="nl-NL"/>
        </w:rPr>
        <w:br/>
        <w:t>Goed    Slecht    n.v.t.</w:t>
      </w:r>
    </w:p>
    <w:p w14:paraId="3A7908BA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lastRenderedPageBreak/>
        <w:t>Beplating, afscherming, beschermroosters &amp; ruiten</w:t>
      </w:r>
      <w:r w:rsidRPr="00D52AD4">
        <w:rPr>
          <w:lang w:val="nl-NL"/>
        </w:rPr>
        <w:br/>
        <w:t>Goed    Slecht    n.v.t.</w:t>
      </w:r>
    </w:p>
    <w:p w14:paraId="5050ACDF" w14:textId="77777777" w:rsidR="009941DE" w:rsidRPr="00D52AD4" w:rsidRDefault="00000000">
      <w:pPr>
        <w:rPr>
          <w:lang w:val="nl-NL"/>
        </w:rPr>
      </w:pPr>
      <w:proofErr w:type="gramStart"/>
      <w:r w:rsidRPr="00D52AD4">
        <w:rPr>
          <w:lang w:val="nl-NL"/>
        </w:rPr>
        <w:t>Beschermkooi /</w:t>
      </w:r>
      <w:proofErr w:type="gramEnd"/>
      <w:r w:rsidRPr="00D52AD4">
        <w:rPr>
          <w:lang w:val="nl-NL"/>
        </w:rPr>
        <w:t xml:space="preserve"> bestuurdersbescherming</w:t>
      </w:r>
      <w:r w:rsidRPr="00D52AD4">
        <w:rPr>
          <w:lang w:val="nl-NL"/>
        </w:rPr>
        <w:br/>
        <w:t>Goed    Slecht    n.v.t.</w:t>
      </w:r>
    </w:p>
    <w:p w14:paraId="4204D708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Lasverbindingen</w:t>
      </w:r>
      <w:r w:rsidRPr="00D52AD4">
        <w:rPr>
          <w:lang w:val="nl-NL"/>
        </w:rPr>
        <w:br/>
        <w:t>Goed    Slecht    n.v.t.</w:t>
      </w:r>
    </w:p>
    <w:p w14:paraId="4EBA1696" w14:textId="77777777" w:rsidR="009941DE" w:rsidRPr="00D52AD4" w:rsidRDefault="00000000">
      <w:pPr>
        <w:rPr>
          <w:lang w:val="nl-NL"/>
        </w:rPr>
      </w:pPr>
      <w:proofErr w:type="gramStart"/>
      <w:r w:rsidRPr="00D52AD4">
        <w:rPr>
          <w:lang w:val="nl-NL"/>
        </w:rPr>
        <w:t>Zwenkwielen /</w:t>
      </w:r>
      <w:proofErr w:type="gramEnd"/>
      <w:r w:rsidRPr="00D52AD4">
        <w:rPr>
          <w:lang w:val="nl-NL"/>
        </w:rPr>
        <w:t xml:space="preserve"> steunblokken</w:t>
      </w:r>
      <w:r w:rsidRPr="00D52AD4">
        <w:rPr>
          <w:lang w:val="nl-NL"/>
        </w:rPr>
        <w:br/>
        <w:t>Goed    Slecht    n.v.t.</w:t>
      </w:r>
    </w:p>
    <w:p w14:paraId="540159AC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 xml:space="preserve">Totaal: </w:t>
      </w:r>
      <w:proofErr w:type="gramStart"/>
      <w:r w:rsidRPr="00D52AD4">
        <w:rPr>
          <w:lang w:val="nl-NL"/>
        </w:rPr>
        <w:t>Voldoende /</w:t>
      </w:r>
      <w:proofErr w:type="gramEnd"/>
      <w:r w:rsidRPr="00D52AD4">
        <w:rPr>
          <w:lang w:val="nl-NL"/>
        </w:rPr>
        <w:t xml:space="preserve"> </w:t>
      </w:r>
      <w:proofErr w:type="gramStart"/>
      <w:r w:rsidRPr="00D52AD4">
        <w:rPr>
          <w:lang w:val="nl-NL"/>
        </w:rPr>
        <w:t>Onvoldoende /</w:t>
      </w:r>
      <w:proofErr w:type="gramEnd"/>
      <w:r w:rsidRPr="00D52AD4">
        <w:rPr>
          <w:lang w:val="nl-NL"/>
        </w:rPr>
        <w:t xml:space="preserve"> n.v.t.</w:t>
      </w:r>
      <w:r w:rsidRPr="00D52AD4">
        <w:rPr>
          <w:lang w:val="nl-NL"/>
        </w:rPr>
        <w:br/>
        <w:t>Goed    Slecht    n.v.t.</w:t>
      </w:r>
    </w:p>
    <w:p w14:paraId="52DA0BE0" w14:textId="77777777" w:rsidR="009941DE" w:rsidRPr="00D52AD4" w:rsidRDefault="009941DE">
      <w:pPr>
        <w:rPr>
          <w:lang w:val="nl-NL"/>
        </w:rPr>
      </w:pPr>
    </w:p>
    <w:p w14:paraId="12067BE6" w14:textId="77777777" w:rsidR="009941DE" w:rsidRPr="00D52AD4" w:rsidRDefault="00000000">
      <w:pPr>
        <w:rPr>
          <w:lang w:val="nl-NL"/>
        </w:rPr>
      </w:pPr>
      <w:r w:rsidRPr="00D52AD4">
        <w:rPr>
          <w:b/>
          <w:lang w:val="nl-NL"/>
        </w:rPr>
        <w:t xml:space="preserve">2) </w:t>
      </w:r>
      <w:proofErr w:type="spellStart"/>
      <w:r w:rsidRPr="00D52AD4">
        <w:rPr>
          <w:b/>
          <w:lang w:val="nl-NL"/>
        </w:rPr>
        <w:t>Rijwerk</w:t>
      </w:r>
      <w:proofErr w:type="spellEnd"/>
    </w:p>
    <w:p w14:paraId="1DCBF322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Ophanging</w:t>
      </w:r>
      <w:r w:rsidRPr="00D52AD4">
        <w:rPr>
          <w:lang w:val="nl-NL"/>
        </w:rPr>
        <w:br/>
        <w:t>Goed    Slecht    n.v.t.</w:t>
      </w:r>
    </w:p>
    <w:p w14:paraId="343B2B41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Velgen</w:t>
      </w:r>
      <w:r w:rsidRPr="00D52AD4">
        <w:rPr>
          <w:lang w:val="nl-NL"/>
        </w:rPr>
        <w:br/>
        <w:t>Goed    Slecht    n.v.t.</w:t>
      </w:r>
    </w:p>
    <w:p w14:paraId="5CF73687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Bandenspanning &amp; slijtage</w:t>
      </w:r>
      <w:r w:rsidRPr="00D52AD4">
        <w:rPr>
          <w:lang w:val="nl-NL"/>
        </w:rPr>
        <w:br/>
        <w:t>Goed    Slecht    n.v.t.</w:t>
      </w:r>
    </w:p>
    <w:p w14:paraId="12F3B1B0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Wielbouten, moeren en assen</w:t>
      </w:r>
      <w:r w:rsidRPr="00D52AD4">
        <w:rPr>
          <w:lang w:val="nl-NL"/>
        </w:rPr>
        <w:br/>
        <w:t>Goed    Slecht    n.v.t.</w:t>
      </w:r>
    </w:p>
    <w:p w14:paraId="29F45BD8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Lekkages (remsysteem)</w:t>
      </w:r>
      <w:r w:rsidRPr="00D52AD4">
        <w:rPr>
          <w:lang w:val="nl-NL"/>
        </w:rPr>
        <w:br/>
        <w:t>Goed    Slecht    n.v.t.</w:t>
      </w:r>
    </w:p>
    <w:p w14:paraId="1E743C12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Remvoering, trommels en schijven</w:t>
      </w:r>
      <w:r w:rsidRPr="00D52AD4">
        <w:rPr>
          <w:lang w:val="nl-NL"/>
        </w:rPr>
        <w:br/>
        <w:t>Goed    Slecht    n.v.t.</w:t>
      </w:r>
    </w:p>
    <w:p w14:paraId="6C3146C4" w14:textId="77777777" w:rsidR="009941DE" w:rsidRPr="00D52AD4" w:rsidRDefault="00000000">
      <w:pPr>
        <w:rPr>
          <w:lang w:val="nl-NL"/>
        </w:rPr>
      </w:pPr>
      <w:proofErr w:type="gramStart"/>
      <w:r w:rsidRPr="00D52AD4">
        <w:rPr>
          <w:lang w:val="nl-NL"/>
        </w:rPr>
        <w:t>Ankerplaten /</w:t>
      </w:r>
      <w:proofErr w:type="gramEnd"/>
      <w:r w:rsidRPr="00D52AD4">
        <w:rPr>
          <w:lang w:val="nl-NL"/>
        </w:rPr>
        <w:t xml:space="preserve"> remklauwen</w:t>
      </w:r>
      <w:r w:rsidRPr="00D52AD4">
        <w:rPr>
          <w:lang w:val="nl-NL"/>
        </w:rPr>
        <w:br/>
        <w:t>Goed    Slecht    n.v.t.</w:t>
      </w:r>
    </w:p>
    <w:p w14:paraId="3974D14D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Werking parkeerrem</w:t>
      </w:r>
      <w:r w:rsidRPr="00D52AD4">
        <w:rPr>
          <w:lang w:val="nl-NL"/>
        </w:rPr>
        <w:br/>
        <w:t>Goed    Slecht    n.v.t.</w:t>
      </w:r>
    </w:p>
    <w:p w14:paraId="518E59CD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Algehele remwerking</w:t>
      </w:r>
      <w:r w:rsidRPr="00D52AD4">
        <w:rPr>
          <w:lang w:val="nl-NL"/>
        </w:rPr>
        <w:br/>
        <w:t>Goed    Slecht    n.v.t.</w:t>
      </w:r>
    </w:p>
    <w:p w14:paraId="5D17FDB7" w14:textId="77777777" w:rsidR="009941DE" w:rsidRPr="00D52AD4" w:rsidRDefault="009941DE">
      <w:pPr>
        <w:rPr>
          <w:lang w:val="nl-NL"/>
        </w:rPr>
      </w:pPr>
    </w:p>
    <w:p w14:paraId="7C6D3310" w14:textId="77777777" w:rsidR="009941DE" w:rsidRPr="00D52AD4" w:rsidRDefault="00000000">
      <w:pPr>
        <w:rPr>
          <w:lang w:val="nl-NL"/>
        </w:rPr>
      </w:pPr>
      <w:r w:rsidRPr="00D52AD4">
        <w:rPr>
          <w:b/>
          <w:lang w:val="nl-NL"/>
        </w:rPr>
        <w:t>3) Besturing</w:t>
      </w:r>
    </w:p>
    <w:p w14:paraId="044CE800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lastRenderedPageBreak/>
        <w:t>Overbrengmechanisme</w:t>
      </w:r>
      <w:r w:rsidRPr="00D52AD4">
        <w:rPr>
          <w:lang w:val="nl-NL"/>
        </w:rPr>
        <w:br/>
        <w:t>Goed    Slecht    n.v.t.</w:t>
      </w:r>
    </w:p>
    <w:p w14:paraId="156CECCB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Werking stuurbekrachtiging</w:t>
      </w:r>
      <w:r w:rsidRPr="00D52AD4">
        <w:rPr>
          <w:lang w:val="nl-NL"/>
        </w:rPr>
        <w:br/>
        <w:t>Goed    Slecht    n.v.t.</w:t>
      </w:r>
    </w:p>
    <w:p w14:paraId="0EC4E258" w14:textId="77777777" w:rsidR="009941DE" w:rsidRPr="00D52AD4" w:rsidRDefault="009941DE">
      <w:pPr>
        <w:rPr>
          <w:lang w:val="nl-NL"/>
        </w:rPr>
      </w:pPr>
    </w:p>
    <w:p w14:paraId="322BFF18" w14:textId="77777777" w:rsidR="009941DE" w:rsidRPr="00D52AD4" w:rsidRDefault="00000000">
      <w:pPr>
        <w:rPr>
          <w:lang w:val="nl-NL"/>
        </w:rPr>
      </w:pPr>
      <w:r w:rsidRPr="00D52AD4">
        <w:rPr>
          <w:b/>
          <w:lang w:val="nl-NL"/>
        </w:rPr>
        <w:t>4) Aandrijving</w:t>
      </w:r>
    </w:p>
    <w:p w14:paraId="5CE60D3D" w14:textId="77777777" w:rsidR="009941DE" w:rsidRPr="00D52AD4" w:rsidRDefault="00000000">
      <w:pPr>
        <w:rPr>
          <w:lang w:val="nl-NL"/>
        </w:rPr>
      </w:pPr>
      <w:proofErr w:type="gramStart"/>
      <w:r w:rsidRPr="00D52AD4">
        <w:rPr>
          <w:lang w:val="nl-NL"/>
        </w:rPr>
        <w:t>Motor /</w:t>
      </w:r>
      <w:proofErr w:type="gramEnd"/>
      <w:r w:rsidRPr="00D52AD4">
        <w:rPr>
          <w:lang w:val="nl-NL"/>
        </w:rPr>
        <w:t xml:space="preserve"> aandrijfunit V/E</w:t>
      </w:r>
      <w:r w:rsidRPr="00D52AD4">
        <w:rPr>
          <w:lang w:val="nl-NL"/>
        </w:rPr>
        <w:br/>
        <w:t>Goed    Slecht    n.v.t.</w:t>
      </w:r>
    </w:p>
    <w:p w14:paraId="0096CEFB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Motorophanging</w:t>
      </w:r>
      <w:r w:rsidRPr="00D52AD4">
        <w:rPr>
          <w:lang w:val="nl-NL"/>
        </w:rPr>
        <w:br/>
        <w:t>Goed    Slecht    n.v.t.</w:t>
      </w:r>
    </w:p>
    <w:p w14:paraId="348F234A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Bedrading</w:t>
      </w:r>
      <w:r w:rsidRPr="00D52AD4">
        <w:rPr>
          <w:lang w:val="nl-NL"/>
        </w:rPr>
        <w:br/>
        <w:t>Goed    Slecht    n.v.t.</w:t>
      </w:r>
    </w:p>
    <w:p w14:paraId="724998E2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Werking aandrijfmotor (E/V)</w:t>
      </w:r>
      <w:r w:rsidRPr="00D52AD4">
        <w:rPr>
          <w:lang w:val="nl-NL"/>
        </w:rPr>
        <w:br/>
        <w:t>Goed    Slecht    n.v.t.</w:t>
      </w:r>
    </w:p>
    <w:p w14:paraId="0C7B1AFE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 xml:space="preserve">Montage </w:t>
      </w:r>
      <w:proofErr w:type="gramStart"/>
      <w:r w:rsidRPr="00D52AD4">
        <w:rPr>
          <w:lang w:val="nl-NL"/>
        </w:rPr>
        <w:t>brandstoftank /</w:t>
      </w:r>
      <w:proofErr w:type="gramEnd"/>
      <w:r w:rsidRPr="00D52AD4">
        <w:rPr>
          <w:lang w:val="nl-NL"/>
        </w:rPr>
        <w:t xml:space="preserve"> tractiebatterij</w:t>
      </w:r>
      <w:r w:rsidRPr="00D52AD4">
        <w:rPr>
          <w:lang w:val="nl-NL"/>
        </w:rPr>
        <w:br/>
        <w:t>Goed    Slecht    n.v.t.</w:t>
      </w:r>
    </w:p>
    <w:p w14:paraId="69C727F6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Schakelapparatuur</w:t>
      </w:r>
      <w:r w:rsidRPr="00D52AD4">
        <w:rPr>
          <w:lang w:val="nl-NL"/>
        </w:rPr>
        <w:br/>
        <w:t>Goed    Slecht    n.v.t.</w:t>
      </w:r>
    </w:p>
    <w:p w14:paraId="1854F038" w14:textId="77777777" w:rsidR="009941DE" w:rsidRPr="00D52AD4" w:rsidRDefault="00000000">
      <w:pPr>
        <w:rPr>
          <w:lang w:val="nl-NL"/>
        </w:rPr>
      </w:pPr>
      <w:proofErr w:type="gramStart"/>
      <w:r w:rsidRPr="00D52AD4">
        <w:rPr>
          <w:lang w:val="nl-NL"/>
        </w:rPr>
        <w:t>Bevestiging /</w:t>
      </w:r>
      <w:proofErr w:type="gramEnd"/>
      <w:r w:rsidRPr="00D52AD4">
        <w:rPr>
          <w:lang w:val="nl-NL"/>
        </w:rPr>
        <w:t xml:space="preserve"> lekkage transmissie</w:t>
      </w:r>
      <w:r w:rsidRPr="00D52AD4">
        <w:rPr>
          <w:lang w:val="nl-NL"/>
        </w:rPr>
        <w:br/>
        <w:t>Goed    Slecht    n.v.t.</w:t>
      </w:r>
    </w:p>
    <w:p w14:paraId="0D9064BF" w14:textId="77777777" w:rsidR="009941DE" w:rsidRPr="00D52AD4" w:rsidRDefault="009941DE">
      <w:pPr>
        <w:rPr>
          <w:lang w:val="nl-NL"/>
        </w:rPr>
      </w:pPr>
    </w:p>
    <w:p w14:paraId="7775A30A" w14:textId="77777777" w:rsidR="009941DE" w:rsidRPr="00D52AD4" w:rsidRDefault="00000000">
      <w:pPr>
        <w:rPr>
          <w:lang w:val="nl-NL"/>
        </w:rPr>
      </w:pPr>
      <w:r w:rsidRPr="00D52AD4">
        <w:rPr>
          <w:b/>
          <w:lang w:val="nl-NL"/>
        </w:rPr>
        <w:t>5) Hefgedeelte</w:t>
      </w:r>
    </w:p>
    <w:p w14:paraId="76FCA48D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Vervormingen</w:t>
      </w:r>
      <w:r w:rsidRPr="00D52AD4">
        <w:rPr>
          <w:lang w:val="nl-NL"/>
        </w:rPr>
        <w:br/>
        <w:t>Goed    Slecht    n.v.t.</w:t>
      </w:r>
    </w:p>
    <w:p w14:paraId="5541A10B" w14:textId="77777777" w:rsidR="009941DE" w:rsidRPr="00D52AD4" w:rsidRDefault="00000000">
      <w:pPr>
        <w:rPr>
          <w:lang w:val="nl-NL"/>
        </w:rPr>
      </w:pPr>
      <w:proofErr w:type="spellStart"/>
      <w:r w:rsidRPr="00D52AD4">
        <w:rPr>
          <w:lang w:val="nl-NL"/>
        </w:rPr>
        <w:t>Borgingen</w:t>
      </w:r>
      <w:proofErr w:type="spellEnd"/>
      <w:r w:rsidRPr="00D52AD4">
        <w:rPr>
          <w:lang w:val="nl-NL"/>
        </w:rPr>
        <w:br/>
        <w:t>Goed    Slecht    n.v.t.</w:t>
      </w:r>
    </w:p>
    <w:p w14:paraId="51CC0B85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Looprollen</w:t>
      </w:r>
      <w:r w:rsidRPr="00D52AD4">
        <w:rPr>
          <w:lang w:val="nl-NL"/>
        </w:rPr>
        <w:br/>
        <w:t>Goed    Slecht    n.v.t.</w:t>
      </w:r>
    </w:p>
    <w:p w14:paraId="1BE2D612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 xml:space="preserve">Functioneren </w:t>
      </w:r>
      <w:proofErr w:type="spellStart"/>
      <w:r w:rsidRPr="00D52AD4">
        <w:rPr>
          <w:lang w:val="nl-NL"/>
        </w:rPr>
        <w:t>hefmast</w:t>
      </w:r>
      <w:proofErr w:type="spellEnd"/>
      <w:r w:rsidRPr="00D52AD4">
        <w:rPr>
          <w:lang w:val="nl-NL"/>
        </w:rPr>
        <w:br/>
        <w:t>Goed    Slecht    n.v.t.</w:t>
      </w:r>
    </w:p>
    <w:p w14:paraId="683B2177" w14:textId="77777777" w:rsidR="009941DE" w:rsidRPr="00D52AD4" w:rsidRDefault="00000000">
      <w:pPr>
        <w:rPr>
          <w:lang w:val="nl-NL"/>
        </w:rPr>
      </w:pPr>
      <w:proofErr w:type="spellStart"/>
      <w:r w:rsidRPr="00D52AD4">
        <w:rPr>
          <w:lang w:val="nl-NL"/>
        </w:rPr>
        <w:t>Hefmast</w:t>
      </w:r>
      <w:proofErr w:type="spellEnd"/>
      <w:r w:rsidRPr="00D52AD4">
        <w:rPr>
          <w:lang w:val="nl-NL"/>
        </w:rPr>
        <w:t xml:space="preserve"> ophanging</w:t>
      </w:r>
      <w:r w:rsidRPr="00D52AD4">
        <w:rPr>
          <w:lang w:val="nl-NL"/>
        </w:rPr>
        <w:br/>
        <w:t>Goed    Slecht    n.v.t.</w:t>
      </w:r>
    </w:p>
    <w:p w14:paraId="3F7FC386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lastRenderedPageBreak/>
        <w:t>Meetcontrole hefkettingen</w:t>
      </w:r>
      <w:r w:rsidRPr="00D52AD4">
        <w:rPr>
          <w:lang w:val="nl-NL"/>
        </w:rPr>
        <w:br/>
        <w:t>Goed    Slecht    n.v.t.</w:t>
      </w:r>
    </w:p>
    <w:p w14:paraId="237CB7BC" w14:textId="77777777" w:rsidR="009941DE" w:rsidRPr="00D52AD4" w:rsidRDefault="00000000">
      <w:pPr>
        <w:rPr>
          <w:lang w:val="nl-NL"/>
        </w:rPr>
      </w:pPr>
      <w:proofErr w:type="gramStart"/>
      <w:r w:rsidRPr="00D52AD4">
        <w:rPr>
          <w:lang w:val="nl-NL"/>
        </w:rPr>
        <w:t>Hefmastverbindingen /</w:t>
      </w:r>
      <w:proofErr w:type="gramEnd"/>
      <w:r w:rsidRPr="00D52AD4">
        <w:rPr>
          <w:lang w:val="nl-NL"/>
        </w:rPr>
        <w:t xml:space="preserve"> inrichtingen</w:t>
      </w:r>
      <w:r w:rsidRPr="00D52AD4">
        <w:rPr>
          <w:lang w:val="nl-NL"/>
        </w:rPr>
        <w:br/>
        <w:t>Goed    Slecht    n.v.t.</w:t>
      </w:r>
    </w:p>
    <w:p w14:paraId="02A168CA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Lekkage hydraulische cilinders</w:t>
      </w:r>
      <w:r w:rsidRPr="00D52AD4">
        <w:rPr>
          <w:lang w:val="nl-NL"/>
        </w:rPr>
        <w:br/>
        <w:t>Goed    Slecht    n.v.t.</w:t>
      </w:r>
    </w:p>
    <w:p w14:paraId="053DB76C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Hydraulisch oliepeil</w:t>
      </w:r>
      <w:r w:rsidRPr="00D52AD4">
        <w:rPr>
          <w:lang w:val="nl-NL"/>
        </w:rPr>
        <w:br/>
        <w:t>Goed    Slecht    n.v.t.</w:t>
      </w:r>
    </w:p>
    <w:p w14:paraId="2BB259E5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Overdruk afstelling</w:t>
      </w:r>
      <w:r w:rsidRPr="00D52AD4">
        <w:rPr>
          <w:lang w:val="nl-NL"/>
        </w:rPr>
        <w:br/>
        <w:t>Goed    Slecht    n.v.t.</w:t>
      </w:r>
    </w:p>
    <w:p w14:paraId="742F5E60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Werking pomp/pompmotor</w:t>
      </w:r>
      <w:r w:rsidRPr="00D52AD4">
        <w:rPr>
          <w:lang w:val="nl-NL"/>
        </w:rPr>
        <w:br/>
        <w:t>Goed    Slecht    n.v.t.</w:t>
      </w:r>
    </w:p>
    <w:p w14:paraId="584482AB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Praktische werking hefgedeelte</w:t>
      </w:r>
      <w:r w:rsidRPr="00D52AD4">
        <w:rPr>
          <w:lang w:val="nl-NL"/>
        </w:rPr>
        <w:br/>
        <w:t>Goed    Slecht    n.v.t.</w:t>
      </w:r>
    </w:p>
    <w:p w14:paraId="5755D108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Hydraulische slangen, lekkage, verbindingen</w:t>
      </w:r>
      <w:r w:rsidRPr="00D52AD4">
        <w:rPr>
          <w:lang w:val="nl-NL"/>
        </w:rPr>
        <w:br/>
        <w:t>Goed    Slecht    n.v.t.</w:t>
      </w:r>
    </w:p>
    <w:p w14:paraId="124103DD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Totale werking hefgedeelte</w:t>
      </w:r>
      <w:r w:rsidRPr="00D52AD4">
        <w:rPr>
          <w:lang w:val="nl-NL"/>
        </w:rPr>
        <w:br/>
        <w:t>Goed    Slecht    n.v.t.</w:t>
      </w:r>
    </w:p>
    <w:p w14:paraId="633DF499" w14:textId="77777777" w:rsidR="009941DE" w:rsidRPr="00D52AD4" w:rsidRDefault="009941DE">
      <w:pPr>
        <w:rPr>
          <w:lang w:val="nl-NL"/>
        </w:rPr>
      </w:pPr>
    </w:p>
    <w:p w14:paraId="5ADD7E14" w14:textId="77777777" w:rsidR="009941DE" w:rsidRPr="00D52AD4" w:rsidRDefault="00000000">
      <w:pPr>
        <w:rPr>
          <w:lang w:val="nl-NL"/>
        </w:rPr>
      </w:pPr>
      <w:r w:rsidRPr="00D52AD4">
        <w:rPr>
          <w:b/>
          <w:lang w:val="nl-NL"/>
        </w:rPr>
        <w:t>6) Bedieningsplaats</w:t>
      </w:r>
    </w:p>
    <w:p w14:paraId="7E3A9FB3" w14:textId="77777777" w:rsidR="009941DE" w:rsidRPr="00D52AD4" w:rsidRDefault="00000000">
      <w:pPr>
        <w:rPr>
          <w:lang w:val="nl-NL"/>
        </w:rPr>
      </w:pPr>
      <w:proofErr w:type="gramStart"/>
      <w:r w:rsidRPr="00D52AD4">
        <w:rPr>
          <w:lang w:val="nl-NL"/>
        </w:rPr>
        <w:t>Beschermingen /</w:t>
      </w:r>
      <w:proofErr w:type="gramEnd"/>
      <w:r w:rsidRPr="00D52AD4">
        <w:rPr>
          <w:lang w:val="nl-NL"/>
        </w:rPr>
        <w:t xml:space="preserve"> instructies</w:t>
      </w:r>
      <w:r w:rsidRPr="00D52AD4">
        <w:rPr>
          <w:lang w:val="nl-NL"/>
        </w:rPr>
        <w:br/>
        <w:t>Goed    Slecht    n.v.t.</w:t>
      </w:r>
    </w:p>
    <w:p w14:paraId="2A0D9F73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Identificatieplaten, opschriften, documentatie</w:t>
      </w:r>
      <w:r w:rsidRPr="00D52AD4">
        <w:rPr>
          <w:lang w:val="nl-NL"/>
        </w:rPr>
        <w:br/>
        <w:t>Goed    Slecht    n.v.t.</w:t>
      </w:r>
    </w:p>
    <w:p w14:paraId="67AAB759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Op- en afstap &amp; handgrepen</w:t>
      </w:r>
      <w:r w:rsidRPr="00D52AD4">
        <w:rPr>
          <w:lang w:val="nl-NL"/>
        </w:rPr>
        <w:br/>
        <w:t>Goed    Slecht    n.v.t.</w:t>
      </w:r>
    </w:p>
    <w:p w14:paraId="1B48B07E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Bedieningsorganen</w:t>
      </w:r>
      <w:r w:rsidRPr="00D52AD4">
        <w:rPr>
          <w:lang w:val="nl-NL"/>
        </w:rPr>
        <w:br/>
        <w:t>Goed    Slecht    n.v.t.</w:t>
      </w:r>
    </w:p>
    <w:p w14:paraId="4EA79F79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Veiligheid signalering</w:t>
      </w:r>
      <w:r w:rsidRPr="00D52AD4">
        <w:rPr>
          <w:lang w:val="nl-NL"/>
        </w:rPr>
        <w:br/>
        <w:t>Goed    Slecht    n.v.t.</w:t>
      </w:r>
    </w:p>
    <w:p w14:paraId="0F9DCCA9" w14:textId="77777777" w:rsidR="009941DE" w:rsidRPr="00D52AD4" w:rsidRDefault="009941DE">
      <w:pPr>
        <w:rPr>
          <w:lang w:val="nl-NL"/>
        </w:rPr>
      </w:pPr>
    </w:p>
    <w:p w14:paraId="33C131DB" w14:textId="77777777" w:rsidR="009941DE" w:rsidRPr="00D52AD4" w:rsidRDefault="00000000">
      <w:pPr>
        <w:rPr>
          <w:lang w:val="nl-NL"/>
        </w:rPr>
      </w:pPr>
      <w:r w:rsidRPr="00D52AD4">
        <w:rPr>
          <w:b/>
          <w:lang w:val="nl-NL"/>
        </w:rPr>
        <w:t>7) Elektrische installatie</w:t>
      </w:r>
    </w:p>
    <w:p w14:paraId="15A27CD2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lastRenderedPageBreak/>
        <w:t>Elektrische installatie (algemeen)</w:t>
      </w:r>
      <w:r w:rsidRPr="00D52AD4">
        <w:rPr>
          <w:lang w:val="nl-NL"/>
        </w:rPr>
        <w:br/>
        <w:t>Goed    Slecht    n.v.t.</w:t>
      </w:r>
    </w:p>
    <w:p w14:paraId="159B4B19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Veiligheidsschakelingen</w:t>
      </w:r>
      <w:r w:rsidRPr="00D52AD4">
        <w:rPr>
          <w:lang w:val="nl-NL"/>
        </w:rPr>
        <w:br/>
        <w:t>Goed    Slecht    n.v.t.</w:t>
      </w:r>
    </w:p>
    <w:p w14:paraId="019CCA83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Keursticker van de tractiebatterij</w:t>
      </w:r>
      <w:r w:rsidRPr="00D52AD4">
        <w:rPr>
          <w:lang w:val="nl-NL"/>
        </w:rPr>
        <w:br/>
        <w:t>Goed    Slecht    n.v.t.</w:t>
      </w:r>
    </w:p>
    <w:p w14:paraId="7711C18D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Keursticker van de lader</w:t>
      </w:r>
      <w:r w:rsidRPr="00D52AD4">
        <w:rPr>
          <w:lang w:val="nl-NL"/>
        </w:rPr>
        <w:br/>
        <w:t>Goed    Slecht    n.v.t.</w:t>
      </w:r>
    </w:p>
    <w:p w14:paraId="7F3B46BD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Resultaat NEN 3140</w:t>
      </w:r>
      <w:r w:rsidRPr="00D52AD4">
        <w:rPr>
          <w:lang w:val="nl-NL"/>
        </w:rPr>
        <w:br/>
        <w:t>Goed    Slecht    n.v.t.</w:t>
      </w:r>
    </w:p>
    <w:p w14:paraId="2015CA75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 xml:space="preserve">Totale </w:t>
      </w:r>
      <w:proofErr w:type="gramStart"/>
      <w:r w:rsidRPr="00D52AD4">
        <w:rPr>
          <w:lang w:val="nl-NL"/>
        </w:rPr>
        <w:t>werking /</w:t>
      </w:r>
      <w:proofErr w:type="gramEnd"/>
      <w:r w:rsidRPr="00D52AD4">
        <w:rPr>
          <w:lang w:val="nl-NL"/>
        </w:rPr>
        <w:t xml:space="preserve"> proefrit</w:t>
      </w:r>
      <w:r w:rsidRPr="00D52AD4">
        <w:rPr>
          <w:lang w:val="nl-NL"/>
        </w:rPr>
        <w:br/>
        <w:t>Goed    Slecht    n.v.t.</w:t>
      </w:r>
    </w:p>
    <w:p w14:paraId="7F049F7A" w14:textId="77777777" w:rsidR="009941DE" w:rsidRPr="00D52AD4" w:rsidRDefault="009941DE">
      <w:pPr>
        <w:rPr>
          <w:lang w:val="nl-NL"/>
        </w:rPr>
      </w:pPr>
    </w:p>
    <w:p w14:paraId="6F66F544" w14:textId="77777777" w:rsidR="009941DE" w:rsidRPr="00D52AD4" w:rsidRDefault="00000000">
      <w:pPr>
        <w:rPr>
          <w:lang w:val="nl-NL"/>
        </w:rPr>
      </w:pPr>
      <w:r w:rsidRPr="00D52AD4">
        <w:rPr>
          <w:b/>
          <w:lang w:val="nl-NL"/>
        </w:rPr>
        <w:t>Bevindingen</w:t>
      </w:r>
    </w:p>
    <w:p w14:paraId="5BDC2BE9" w14:textId="77777777" w:rsidR="009941DE" w:rsidRPr="00D52AD4" w:rsidRDefault="009941DE">
      <w:pPr>
        <w:rPr>
          <w:lang w:val="nl-NL"/>
        </w:rPr>
      </w:pPr>
    </w:p>
    <w:p w14:paraId="288D6D60" w14:textId="77777777" w:rsidR="009941DE" w:rsidRPr="00D52AD4" w:rsidRDefault="00000000">
      <w:pPr>
        <w:rPr>
          <w:lang w:val="nl-NL"/>
        </w:rPr>
      </w:pPr>
      <w:r w:rsidRPr="00D52AD4">
        <w:rPr>
          <w:b/>
          <w:lang w:val="nl-NL"/>
        </w:rPr>
        <w:t>Aanbevelingen</w:t>
      </w:r>
    </w:p>
    <w:p w14:paraId="54A9CCA6" w14:textId="77777777" w:rsidR="009941DE" w:rsidRPr="00D52AD4" w:rsidRDefault="009941DE">
      <w:pPr>
        <w:rPr>
          <w:lang w:val="nl-NL"/>
        </w:rPr>
      </w:pPr>
    </w:p>
    <w:p w14:paraId="111CCECE" w14:textId="77777777" w:rsidR="009941DE" w:rsidRPr="00D52AD4" w:rsidRDefault="00000000">
      <w:pPr>
        <w:rPr>
          <w:lang w:val="nl-NL"/>
        </w:rPr>
      </w:pPr>
      <w:r w:rsidRPr="00D52AD4">
        <w:rPr>
          <w:b/>
          <w:lang w:val="nl-NL"/>
        </w:rPr>
        <w:t>Conclusie</w:t>
      </w:r>
    </w:p>
    <w:p w14:paraId="193667CA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☐ Goedgekeurd</w:t>
      </w:r>
    </w:p>
    <w:p w14:paraId="573877A3" w14:textId="77777777" w:rsidR="009941DE" w:rsidRPr="00D52AD4" w:rsidRDefault="00000000">
      <w:pPr>
        <w:rPr>
          <w:lang w:val="nl-NL"/>
        </w:rPr>
      </w:pPr>
      <w:r w:rsidRPr="00D52AD4">
        <w:rPr>
          <w:lang w:val="nl-NL"/>
        </w:rPr>
        <w:t>☐ Afgekeurd</w:t>
      </w:r>
    </w:p>
    <w:p w14:paraId="2C529E74" w14:textId="77777777" w:rsidR="009941DE" w:rsidRPr="00D52AD4" w:rsidRDefault="009941DE">
      <w:pPr>
        <w:rPr>
          <w:lang w:val="nl-NL"/>
        </w:rPr>
      </w:pPr>
    </w:p>
    <w:p w14:paraId="789593BD" w14:textId="77777777" w:rsidR="009941DE" w:rsidRPr="00D52AD4" w:rsidRDefault="00000000">
      <w:pPr>
        <w:rPr>
          <w:lang w:val="nl-NL"/>
        </w:rPr>
      </w:pPr>
      <w:r w:rsidRPr="00D52AD4">
        <w:rPr>
          <w:b/>
          <w:lang w:val="nl-NL"/>
        </w:rPr>
        <w:t>Getekend voor gezien</w:t>
      </w:r>
    </w:p>
    <w:p w14:paraId="1D51C46E" w14:textId="77777777" w:rsidR="009941DE" w:rsidRDefault="00000000">
      <w:r>
        <w:t xml:space="preserve">Voor- en </w:t>
      </w:r>
      <w:proofErr w:type="spellStart"/>
      <w:r>
        <w:t>achternaam</w:t>
      </w:r>
      <w:proofErr w:type="spellEnd"/>
      <w:r>
        <w:t>:</w:t>
      </w:r>
    </w:p>
    <w:sectPr w:rsidR="009941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0745426">
    <w:abstractNumId w:val="8"/>
  </w:num>
  <w:num w:numId="2" w16cid:durableId="1299068952">
    <w:abstractNumId w:val="6"/>
  </w:num>
  <w:num w:numId="3" w16cid:durableId="281150755">
    <w:abstractNumId w:val="5"/>
  </w:num>
  <w:num w:numId="4" w16cid:durableId="951404039">
    <w:abstractNumId w:val="4"/>
  </w:num>
  <w:num w:numId="5" w16cid:durableId="1842117303">
    <w:abstractNumId w:val="7"/>
  </w:num>
  <w:num w:numId="6" w16cid:durableId="1453985116">
    <w:abstractNumId w:val="3"/>
  </w:num>
  <w:num w:numId="7" w16cid:durableId="1650205220">
    <w:abstractNumId w:val="2"/>
  </w:num>
  <w:num w:numId="8" w16cid:durableId="378211420">
    <w:abstractNumId w:val="1"/>
  </w:num>
  <w:num w:numId="9" w16cid:durableId="66154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CD1"/>
    <w:rsid w:val="009941DE"/>
    <w:rsid w:val="00AA1D8D"/>
    <w:rsid w:val="00B47730"/>
    <w:rsid w:val="00CB0664"/>
    <w:rsid w:val="00D52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8B9639"/>
  <w14:defaultImageDpi w14:val="300"/>
  <w15:docId w15:val="{3E62F60F-0AFF-4F67-B29D-DB98DA2C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479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Jolanda Pouwels</cp:lastModifiedBy>
  <cp:revision>2</cp:revision>
  <dcterms:created xsi:type="dcterms:W3CDTF">2013-12-23T23:15:00Z</dcterms:created>
  <dcterms:modified xsi:type="dcterms:W3CDTF">2026-03-27T09:31:00Z</dcterms:modified>
  <cp:category/>
</cp:coreProperties>
</file>